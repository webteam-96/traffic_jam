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8A5A00"/>
          <w:sz w:val="72"/>
        </w:rPr>
        <w:t>Traffic Jam</w:t>
      </w:r>
    </w:p>
    <w:p>
      <w:pPr>
        <w:jc w:val="center"/>
      </w:pPr>
      <w:r>
        <w:rPr>
          <w:color w:val="1A1A1A"/>
          <w:sz w:val="40"/>
        </w:rPr>
        <w:t>How the Astro Engine Works</w:t>
      </w:r>
    </w:p>
    <w:p>
      <w:pPr>
        <w:spacing w:before="200"/>
        <w:jc w:val="center"/>
      </w:pPr>
      <w:r>
        <w:rPr>
          <w:i/>
          <w:color w:val="555555"/>
          <w:sz w:val="25"/>
        </w:rPr>
        <w:t>The exact algorithms, formulas and constants implemented in this codebase — not a general astrology textbook — plus how to check them without a professional astrologer, and how to demo the app end to end.</w:t>
      </w:r>
    </w:p>
    <w:p>
      <w:pPr>
        <w:spacing w:before="4000"/>
        <w:jc w:val="center"/>
      </w:pPr>
      <w:r>
        <w:rPr>
          <w:color w:val="555555"/>
          <w:sz w:val="22"/>
        </w:rPr>
        <w:t>September 2026</w:t>
      </w:r>
    </w:p>
    <w:p>
      <w:r>
        <w:br w:type="page"/>
      </w:r>
    </w:p>
    <w:p>
      <w:pPr>
        <w:pStyle w:val="Heading1"/>
      </w:pPr>
      <w:r>
        <w:t>Contents</w:t>
      </w:r>
    </w:p>
    <w:p>
      <w:pPr>
        <w:spacing w:after="80"/>
      </w:pPr>
      <w:r>
        <w:t>1. The Big Picture</w:t>
      </w:r>
    </w:p>
    <w:p>
      <w:pPr>
        <w:spacing w:after="80"/>
      </w:pPr>
      <w:r>
        <w:t>2. The Astronomical Foundation</w:t>
      </w:r>
    </w:p>
    <w:p>
      <w:pPr>
        <w:spacing w:after="80"/>
      </w:pPr>
      <w:r>
        <w:t>3. The Birth Chart (Kundli)</w:t>
      </w:r>
    </w:p>
    <w:p>
      <w:pPr>
        <w:spacing w:after="80"/>
      </w:pPr>
      <w:r>
        <w:t>4. Vimshottari Dasha — the Life-Period Timeline</w:t>
      </w:r>
    </w:p>
    <w:p>
      <w:pPr>
        <w:spacing w:after="80"/>
      </w:pPr>
      <w:r>
        <w:t>5. Panchang — Today's Almanac</w:t>
      </w:r>
    </w:p>
    <w:p>
      <w:pPr>
        <w:spacing w:after="80"/>
      </w:pPr>
      <w:r>
        <w:t>6. KP System and the Cusp Chart</w:t>
      </w:r>
    </w:p>
    <w:p>
      <w:pPr>
        <w:spacing w:after="80"/>
      </w:pPr>
      <w:r>
        <w:t>7. Daily Transits and the Traffic Signal Score</w:t>
      </w:r>
    </w:p>
    <w:p>
      <w:pPr>
        <w:spacing w:after="80"/>
      </w:pPr>
      <w:r>
        <w:t>8. Doshas</w:t>
      </w:r>
    </w:p>
    <w:p>
      <w:pPr>
        <w:spacing w:after="80"/>
      </w:pPr>
      <w:r>
        <w:t>9. Ask Jay — Where the Human Comes In</w:t>
      </w:r>
    </w:p>
    <w:p>
      <w:pPr>
        <w:spacing w:after="80"/>
      </w:pPr>
      <w:r>
        <w:t>10. How to Validate This Without a Professional Astrologer</w:t>
      </w:r>
    </w:p>
    <w:p>
      <w:pPr>
        <w:spacing w:after="80"/>
      </w:pPr>
      <w:r>
        <w:t>11. How to Demo This — a Script</w:t>
      </w:r>
    </w:p>
    <w:p>
      <w:pPr>
        <w:spacing w:after="80"/>
      </w:pPr>
      <w:r>
        <w:t>12. Honest Limitations</w:t>
      </w:r>
    </w:p>
    <w:p>
      <w:pPr>
        <w:spacing w:after="80"/>
      </w:pPr>
      <w:r>
        <w:t>Appendix — Glossary of Terms</w:t>
      </w:r>
    </w:p>
    <w:p>
      <w:r>
        <w:br w:type="page"/>
      </w:r>
    </w:p>
    <w:p>
      <w:pPr>
        <w:pStyle w:val="Heading1"/>
      </w:pPr>
      <w:r>
        <w:t>1. The Big Picture</w:t>
      </w:r>
    </w:p>
    <w:p>
      <w:pPr>
        <w:spacing w:after="160"/>
      </w:pPr>
      <w:r>
        <w:rPr>
          <w:b w:val="0"/>
          <w:i w:val="0"/>
          <w:sz w:val="22"/>
        </w:rPr>
        <w:t>This document describes exactly what is implemented in Traffic Jam's own backend codebase — the real file names, the real formulas as written in the code, and the real constants the code uses (weights, tables, cutoffs). It is not a general introduction to Vedic astrology, and it doesn't describe how some other app or textbook does things. Where a formula below is the standard classical one (e.g. how a Nakshatra is calculated), that's because Traffic Jam's engine implements the standard classical formula — the document says so explicitly. Where Traffic Jam had to make its own design decision because no single classical answer exists (e.g. the exact point values behind the Traffic Signal score), that is called out explicitly too, every time, so nothing here is mistaken for either “this app invented Vedic astrology” or “this is universal astrological law.”</w:t>
      </w:r>
    </w:p>
    <w:p>
      <w:pPr>
        <w:spacing w:after="160"/>
      </w:pPr>
      <w:r>
        <w:rPr>
          <w:b w:val="0"/>
          <w:i w:val="0"/>
          <w:sz w:val="22"/>
        </w:rPr>
        <w:t>In short: the “Astro Engine” is the part of Traffic Jam's backend that actually does astrology — it turns a birth date, time and place into real planetary positions, a real birth chart, a real life-period timeline, a real daily almanac, and a real daily score, using the specific engine described below (built on the Astronomy Engine library — see Part 2.1). Nothing in it is hand-written per user or looked up from a canned list of sample answers. Every number the app shows for a given birth detail is freshly calculated by this engine, on the fly, from where the actual planets were (or are) in the sky.</w:t>
      </w:r>
    </w:p>
    <w:p>
      <w:pPr>
        <w:spacing w:after="200"/>
        <w:ind w:left="216"/>
      </w:pPr>
      <w:r>
        <w:rPr>
          <w:b/>
          <w:color w:val="8A5A00"/>
          <w:sz w:val="19"/>
        </w:rPr>
        <w:t xml:space="preserve">IN PLAIN WORDS  </w:t>
      </w:r>
      <w:r>
        <w:rPr>
          <w:i/>
          <w:color w:val="555555"/>
          <w:sz w:val="21"/>
        </w:rPr>
        <w:t>Think of it like a calculator built specifically for this app, not a fortune-teller and not a copy of any other astrology product. You put in a date, time and place; Traffic Jam's engine does real astronomy math; it applies the specific classical formulas this codebase implements on top of that math; and it hands back a chart. Change the input by even a minute and the output changes too — because it's a real computation running in this app's own backend, not a pre-written script.</w:t>
      </w:r>
    </w:p>
    <w:p>
      <w:pPr>
        <w:pStyle w:val="Heading2"/>
      </w:pPr>
      <w:r>
        <w:t>1.1  Three layers in Traffic Jam's own codebase</w:t>
      </w:r>
    </w:p>
    <w:p>
      <w:pPr>
        <w:pStyle w:val="ListBullet"/>
      </w:pPr>
      <w:r>
        <w:rPr>
          <w:b/>
        </w:rPr>
        <w:t xml:space="preserve">Layer 1 — Astronomy (AstroEngineService, AyanamsaService, AscendantCalculator, PlacidusHouseCalculator): </w:t>
      </w:r>
      <w:r>
        <w:t>Where are the Sun, Moon and planets actually positioned in the sky at this exact moment, from this exact place on Earth? This is real astronomy, not astrology yet — these classes call into the open-source Astronomy Engine library and nothing else.</w:t>
      </w:r>
    </w:p>
    <w:p>
      <w:pPr>
        <w:pStyle w:val="ListBullet"/>
      </w:pPr>
      <w:r>
        <w:rPr>
          <w:b/>
        </w:rPr>
        <w:t xml:space="preserve">Layer 2 — Vedic Math (VedicMath, VimshottariDashaService, PanchangService, DoshaService): </w:t>
      </w:r>
      <w:r>
        <w:t>The classical formulas Traffic Jam's own code implements to turn those raw sky positions into astrology concepts — signs, houses, Nakshatras, planetary periods, Panchang elements, Doshas.</w:t>
      </w:r>
    </w:p>
    <w:p>
      <w:pPr>
        <w:pStyle w:val="ListBullet"/>
      </w:pPr>
      <w:r>
        <w:rPr>
          <w:b/>
        </w:rPr>
        <w:t xml:space="preserve">Layer 3 — Product Logic (TrafficSignalService, TrafficSignalTables): </w:t>
      </w:r>
      <w:r>
        <w:t>Traffic Jam's own decisions on top of that — specifically, how this app combines four separate classical signals into one daily “Traffic Signal” score. This layer is kept in its own file and clearly separated from Layer 2 because, unlike Layer 2, there isn't one single “correct” classical answer for how to do it — the weights and point values are documented in the code as this app's own reasonable design, not scripture.</w:t>
      </w:r>
    </w:p>
    <w:p>
      <w:pPr>
        <w:pStyle w:val="Heading2"/>
      </w:pPr>
      <w:r>
        <w:t>1.2  What's computed live vs. what's cached</w:t>
      </w:r>
    </w:p>
    <w:p>
      <w:pPr>
        <w:spacing w:after="160"/>
      </w:pPr>
      <w:r>
        <w:rPr>
          <w:b w:val="0"/>
          <w:i w:val="0"/>
          <w:sz w:val="22"/>
        </w:rPr>
        <w:t>Your birth chart, Dasha (life-period timeline) and Doshas are computed once when you save your birth details, and stored — they don't change unless your birth details change (which makes sense: your birth chart is fixed for life). Panchang (today's almanac), today's transits, Sade Sati, and the Traffic Signal score are computed fresh for “today” and cached for that one day only, because they're genuinely different tomorrow. Nothing is ever computed once and reused forever for something that's supposed to change daily.</w:t>
      </w:r>
    </w:p>
    <w:p>
      <w:r>
        <w:br w:type="page"/>
      </w:r>
    </w:p>
    <w:p>
      <w:pPr>
        <w:pStyle w:val="Heading1"/>
      </w:pPr>
      <w:r>
        <w:t>2. The Astronomical Foundation</w:t>
      </w:r>
    </w:p>
    <w:p>
      <w:pPr>
        <w:pStyle w:val="Heading2"/>
      </w:pPr>
      <w:r>
        <w:t>2.1  The ephemeris Traffic Jam is built on</w:t>
      </w:r>
    </w:p>
    <w:p>
      <w:pPr>
        <w:spacing w:after="160"/>
      </w:pPr>
      <w:r>
        <w:rPr>
          <w:b w:val="0"/>
          <w:i w:val="0"/>
          <w:sz w:val="22"/>
        </w:rPr>
        <w:t>Every planet position in this codebase starts with a call into “Astronomy Engine” (the CosineKitty library) — an open-source astronomy calculation library, not written by this project, that computes the real, physically accurate position of the Sun, Moon and planets at any date, time and location, based on the same orbital mechanics that NASA-grade software uses. This is the same category of tool every serious astrology product in the world uses under the hood (the most common alternative elsewhere is a library called Swiss Ephemeris; Traffic Jam's AstroEngineService.cs uses Astronomy Engine instead — see backend/README.md for the reasoning). Traffic Jam doesn't invent its own astronomy — it stands on this verified, independent, MIT-licensed foundation and builds classical Vedic astrology logic on top of it.</w:t>
      </w:r>
    </w:p>
    <w:p>
      <w:pPr>
        <w:pStyle w:val="Heading2"/>
      </w:pPr>
      <w:r>
        <w:t>2.2  Tropical vs. Sidereal, and the Ayanamsa</w:t>
      </w:r>
    </w:p>
    <w:p>
      <w:pPr>
        <w:spacing w:after="160"/>
      </w:pPr>
      <w:r>
        <w:rPr>
          <w:b w:val="0"/>
          <w:i w:val="0"/>
          <w:sz w:val="22"/>
        </w:rPr>
        <w:t>Astronomy Engine outputs “tropical” positions — measured against the seasons (where Aries 0° is fixed to the spring equinox). Indian Vedic astrology instead uses “sidereal” positions — measured against the actual fixed background stars. The two have drifted apart by about 24 degrees over the last two millennia, due to a slow wobble in Earth's axis called precession. The correction factor between them is called the Ayanamsa.</w:t>
      </w:r>
    </w:p>
    <w:p>
      <w:pPr>
        <w:spacing w:after="200"/>
        <w:ind w:left="216"/>
      </w:pPr>
      <w:r>
        <w:rPr>
          <w:b/>
          <w:color w:val="8A5A00"/>
          <w:sz w:val="19"/>
        </w:rPr>
        <w:t xml:space="preserve">IN PLAIN WORDS  </w:t>
      </w:r>
      <w:r>
        <w:rPr>
          <w:i/>
          <w:color w:val="555555"/>
          <w:sz w:val="21"/>
        </w:rPr>
        <w:t>Tropical astrology (Western, like newspaper horoscopes) says “the stars behind the Sun on the equinox are always Aries.” Sidereal astrology (Vedic) says “whichever stars are actually behind the Sun today are what matters, wherever that has drifted to.” Vedic astrology needs that drift number — the Ayanamsa — subtracted from every tropical position Astronomy Engine gives it.</w:t>
      </w:r>
    </w:p>
    <w:p>
      <w:pPr>
        <w:spacing w:after="160"/>
      </w:pPr>
      <w:r>
        <w:rPr>
          <w:b w:val="0"/>
          <w:i w:val="0"/>
          <w:sz w:val="22"/>
        </w:rPr>
        <w:t>Traffic Jam's AyanamsaService.cs implements the Lahiri Ayanamsa specifically — the version the Indian government officially adopted in 1955 and the one virtually every Indian astrology tool (AstroSage, ProKerala, AstroTalk's own tools, etc.) also uses. That was a deliberate choice so this engine's output is directly cross-checkable against those tools (see Part 10.1) — the app doesn't use a different or non-standard Ayanamsa.</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What it is</w:t>
            </w:r>
          </w:p>
        </w:tc>
        <w:tc>
          <w:tcPr>
            <w:tcW w:type="dxa" w:w="6336"/>
          </w:tcPr>
          <w:p>
            <w:r>
              <w:rPr>
                <w:sz w:val="20"/>
              </w:rPr>
              <w:t>The angular offset (in degrees) between the tropical and sidereal zodiacs, at a given moment.</w:t>
            </w:r>
          </w:p>
        </w:tc>
      </w:tr>
      <w:tr>
        <w:tc>
          <w:tcPr>
            <w:tcW w:type="dxa" w:w="2880"/>
          </w:tcPr>
          <w:p>
            <w:r>
              <w:rPr>
                <w:b/>
                <w:sz w:val="20"/>
              </w:rPr>
              <w:t>Traffic Jam's exact formula</w:t>
              <w:br/>
              <w:t>(LahiriAyanamsaService.cs)</w:t>
            </w:r>
          </w:p>
        </w:tc>
        <w:tc>
          <w:tcPr>
            <w:tcW w:type="dxa" w:w="6336"/>
          </w:tcPr>
          <w:p>
            <w:r>
              <w:rPr>
                <w:sz w:val="20"/>
              </w:rPr>
              <w:t>Ayanamsa = 23°51'12" (the published reference value on 1 Jan 2000)</w:t>
              <w:br/>
              <w:t>+ (5028.796195×T + 1.1054348×T² + 0.00007964×T³ − 0.000023857×T⁴) ÷ 3600</w:t>
              <w:br/>
              <w:t>where T = number of Julian centuries since 1 Jan 2000, in Terrestrial Time.</w:t>
            </w:r>
          </w:p>
        </w:tc>
      </w:tr>
      <w:tr>
        <w:tc>
          <w:tcPr>
            <w:tcW w:type="dxa" w:w="2880"/>
          </w:tcPr>
          <w:p>
            <w:r>
              <w:rPr>
                <w:b/>
                <w:sz w:val="20"/>
              </w:rPr>
              <w:t>What that means</w:t>
            </w:r>
          </w:p>
        </w:tc>
        <w:tc>
          <w:tcPr>
            <w:tcW w:type="dxa" w:w="6336"/>
          </w:tcPr>
          <w:p>
            <w:r>
              <w:rPr>
                <w:sz w:val="20"/>
              </w:rPr>
              <w:t>Start from the known correct value in the year 2000, then add how much the sky has further drifted since then, using the same official precession-rate series astronomers use — this is the exact formula in this codebase, not a paraphrase.</w:t>
            </w:r>
          </w:p>
        </w:tc>
      </w:tr>
    </w:tbl>
    <w:p>
      <w:pPr>
        <w:spacing w:after="80"/>
      </w:pPr>
    </w:p>
    <w:p>
      <w:pPr>
        <w:spacing w:after="160"/>
      </w:pPr>
      <w:r>
        <w:rPr>
          <w:b w:val="0"/>
          <w:i w:val="0"/>
          <w:color w:val="555555"/>
          <w:sz w:val="21"/>
        </w:rPr>
        <w:t>This implementation omits one very small extra wobble (about 17 arc-seconds, cycling every 18.6 years) that a full observatory-grade Ayanamsa includes. Traffic Jam's own test suite (AyanamsaServiceTests.cs) checks this formula against nine published reference values from 2000 through 2026; the largest gap found was about 19 arc-seconds — roughly one sixtieth of a single moon-width, and smaller than Astronomy Engine's own stated positional accuracy. In short: this specific implementation is accurate enough that it isn't the thing that would ever make a sign or house placement wrong in this app.</w:t>
      </w:r>
    </w:p>
    <w:p>
      <w:pPr>
        <w:pStyle w:val="Heading2"/>
      </w:pPr>
      <w:r>
        <w:t>2.3  The Ascendant (Lagna)</w:t>
      </w:r>
    </w:p>
    <w:p>
      <w:pPr>
        <w:spacing w:after="160"/>
      </w:pPr>
      <w:r>
        <w:rPr>
          <w:b w:val="0"/>
          <w:i w:val="0"/>
          <w:sz w:val="22"/>
        </w:rPr>
        <w:t>Traffic Jam's AscendantCalculator.cs computes whichever sign was rising on the eastern horizon at the exact moment and place of birth — it's the reference point the app's house numbering is measured from (see Part 3.1), and it needs a genuinely exact birth time to be correct (even a few minutes' error can shift it into the wrong sign near a boundary — which is exactly why the app asks for birth time and clearly marks charts as house-less when it's unknown, rather than guessing).</w:t>
      </w:r>
    </w:p>
    <w:p>
      <w:pPr>
        <w:spacing w:after="200"/>
        <w:ind w:left="216"/>
      </w:pPr>
      <w:r>
        <w:rPr>
          <w:b/>
          <w:color w:val="8A5A00"/>
          <w:sz w:val="19"/>
        </w:rPr>
        <w:t xml:space="preserve">IN PLAIN WORDS  </w:t>
      </w:r>
      <w:r>
        <w:rPr>
          <w:i/>
          <w:color w:val="555555"/>
          <w:sz w:val="21"/>
        </w:rPr>
        <w:t>Imagine standing at the birth location at the exact birth second and looking due east. Whatever zodiac sign is sitting right on the horizon at that instant is the Ascendant. It depends on time (Earth spins, so the horizon sweeps through all 12 signs roughly every 24 hours) and on location (people born at the same instant in different cities have different Ascendants).</w:t>
      </w:r>
    </w:p>
    <w:p>
      <w:pPr>
        <w:spacing w:after="160"/>
      </w:pPr>
      <w:r>
        <w:rPr>
          <w:b w:val="0"/>
          <w:i w:val="0"/>
          <w:color w:val="555555"/>
          <w:sz w:val="21"/>
        </w:rPr>
        <w:t>Rather than deriving the classical trigonometry formula by hand (a common source of subtle sign-flip bugs in astrology software), the engine numerically searches for “which ecliptic point is crossing the horizon right now” using Astronomy Engine's own verified coordinate-rotation math. It's checked against a simple, independently-true fact: at the exact moment of sunrise, the Ascendant must be extremely close to the Sun's own position — because the Sun is, quite literally, the thing rising.</w:t>
      </w:r>
    </w:p>
    <w:p>
      <w:r>
        <w:br w:type="page"/>
      </w:r>
    </w:p>
    <w:p>
      <w:pPr>
        <w:pStyle w:val="Heading1"/>
      </w:pPr>
      <w:r>
        <w:t>3. The Birth Chart (Kundli)</w:t>
      </w:r>
    </w:p>
    <w:p>
      <w:pPr>
        <w:spacing w:after="160"/>
      </w:pPr>
      <w:r>
        <w:rPr>
          <w:b w:val="0"/>
          <w:i w:val="0"/>
          <w:sz w:val="22"/>
        </w:rPr>
        <w:t>Once AstroEngineService.ComputeBirthChart() has every planet's exact sidereal position (and, if the birth time is known, the Ascendant), it builds several different “views” of the same birth moment in a single pass — D1, D9, D10, D60, and the Moon chart. Each is a different, classically-defined way of re-slicing the same 360° zodiac circle, and every formula below is implemented in VedicMath.cs exactly as shown.</w:t>
      </w:r>
    </w:p>
    <w:p>
      <w:pPr>
        <w:pStyle w:val="Heading2"/>
      </w:pPr>
      <w:r>
        <w:t>3.1  D1 — the main chart (Rashi / Lagna chart)</w:t>
      </w:r>
    </w:p>
    <w:p>
      <w:pPr>
        <w:spacing w:after="160"/>
      </w:pPr>
      <w:r>
        <w:rPr>
          <w:b w:val="0"/>
          <w:i w:val="0"/>
          <w:sz w:val="22"/>
        </w:rPr>
        <w:t>The chart Traffic Jam's app shows first, on the Planet tab — what most people mean by “my birth chart.” Each planet's house is simply which of the 12 signs it's in, counted from the Ascendant's sign as house 1.</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Sign</w:t>
            </w:r>
          </w:p>
        </w:tc>
        <w:tc>
          <w:tcPr>
            <w:tcW w:type="dxa" w:w="6336"/>
          </w:tcPr>
          <w:p>
            <w:r>
              <w:rPr>
                <w:sz w:val="20"/>
              </w:rPr>
              <w:t>Sign index = floor(longitude ÷ 30°)  — the zodiac split into 12 equal 30° slices.</w:t>
            </w:r>
          </w:p>
        </w:tc>
      </w:tr>
      <w:tr>
        <w:tc>
          <w:tcPr>
            <w:tcW w:type="dxa" w:w="2880"/>
          </w:tcPr>
          <w:p>
            <w:r>
              <w:rPr>
                <w:b/>
                <w:sz w:val="20"/>
              </w:rPr>
              <w:t>House</w:t>
            </w:r>
          </w:p>
        </w:tc>
        <w:tc>
          <w:tcPr>
            <w:tcW w:type="dxa" w:w="6336"/>
          </w:tcPr>
          <w:p>
            <w:r>
              <w:rPr>
                <w:sz w:val="20"/>
              </w:rPr>
              <w:t>House = ((planet's sign − Ascendant's sign + 12) mod 12) + 1</w:t>
            </w:r>
          </w:p>
        </w:tc>
      </w:tr>
    </w:tbl>
    <w:p>
      <w:pPr>
        <w:spacing w:after="80"/>
      </w:pPr>
    </w:p>
    <w:p>
      <w:pPr>
        <w:pStyle w:val="Heading2"/>
      </w:pPr>
      <w:r>
        <w:t>3.2  D9 — Navamsha (marriage &amp; inner strength)</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What it is</w:t>
            </w:r>
          </w:p>
        </w:tc>
        <w:tc>
          <w:tcPr>
            <w:tcW w:type="dxa" w:w="6336"/>
          </w:tcPr>
          <w:p>
            <w:r>
              <w:rPr>
                <w:sz w:val="20"/>
              </w:rPr>
              <w:t>Each 30° sign is cut into 9 equal 3°20' slices; which of the 12 signs that slice maps to follows a fixed classical sequence.</w:t>
            </w:r>
          </w:p>
        </w:tc>
      </w:tr>
      <w:tr>
        <w:tc>
          <w:tcPr>
            <w:tcW w:type="dxa" w:w="2880"/>
          </w:tcPr>
          <w:p>
            <w:r>
              <w:rPr>
                <w:b/>
                <w:sz w:val="20"/>
              </w:rPr>
              <w:t>Formula</w:t>
            </w:r>
          </w:p>
        </w:tc>
        <w:tc>
          <w:tcPr>
            <w:tcW w:type="dxa" w:w="6336"/>
          </w:tcPr>
          <w:p>
            <w:r>
              <w:rPr>
                <w:sz w:val="20"/>
              </w:rPr>
              <w:t>D9 sign = floor(longitude ÷ 3°20') mod 12</w:t>
            </w:r>
          </w:p>
        </w:tc>
      </w:tr>
    </w:tbl>
    <w:p>
      <w:pPr>
        <w:spacing w:after="80"/>
      </w:pPr>
    </w:p>
    <w:p>
      <w:pPr>
        <w:spacing w:after="160"/>
      </w:pPr>
      <w:r>
        <w:rPr>
          <w:b w:val="0"/>
          <w:i w:val="0"/>
          <w:color w:val="555555"/>
          <w:sz w:val="21"/>
        </w:rPr>
        <w:t>The traditional textbook description starts counting from a different sign depending on whether the birth sign is “movable,” “fixed” or “dual” — but because 9 slices × 12 signs = 108, an exact multiple of 12, all three of those cases collapse into the one clean formula above. This was checked against the traditional rule for one example of each of the three sign types before relying on the shortcut.</w:t>
      </w:r>
    </w:p>
    <w:p>
      <w:pPr>
        <w:pStyle w:val="Heading2"/>
      </w:pPr>
      <w:r>
        <w:t>3.3  D10 — Dashamsha (career)</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What it is</w:t>
            </w:r>
          </w:p>
        </w:tc>
        <w:tc>
          <w:tcPr>
            <w:tcW w:type="dxa" w:w="6336"/>
          </w:tcPr>
          <w:p>
            <w:r>
              <w:rPr>
                <w:sz w:val="20"/>
              </w:rPr>
              <w:t>Each sign is cut into 10 equal 3° slices.</w:t>
            </w:r>
          </w:p>
        </w:tc>
      </w:tr>
      <w:tr>
        <w:tc>
          <w:tcPr>
            <w:tcW w:type="dxa" w:w="2880"/>
          </w:tcPr>
          <w:p>
            <w:r>
              <w:rPr>
                <w:b/>
                <w:sz w:val="20"/>
              </w:rPr>
              <w:t>Formula</w:t>
            </w:r>
          </w:p>
        </w:tc>
        <w:tc>
          <w:tcPr>
            <w:tcW w:type="dxa" w:w="6336"/>
          </w:tcPr>
          <w:p>
            <w:r>
              <w:rPr>
                <w:sz w:val="20"/>
              </w:rPr>
              <w:t>Odd signs (Aries, Gemini, Leo, Libra, Sagittarius, Aquarius) count their 10 parts starting from themselves. Even signs start counting from the 9th sign away from themselves.</w:t>
            </w:r>
          </w:p>
        </w:tc>
      </w:tr>
    </w:tbl>
    <w:p>
      <w:pPr>
        <w:spacing w:after="80"/>
      </w:pPr>
    </w:p>
    <w:p>
      <w:pPr>
        <w:spacing w:after="160"/>
      </w:pPr>
      <w:r>
        <w:rPr>
          <w:b w:val="0"/>
          <w:i w:val="0"/>
          <w:color w:val="555555"/>
          <w:sz w:val="21"/>
        </w:rPr>
        <w:t>Unlike D9, 10 doesn't divide evenly into 12, so this one genuinely needs the odd/even branch — it doesn't collapse into a single formula.</w:t>
      </w:r>
    </w:p>
    <w:p>
      <w:pPr>
        <w:pStyle w:val="Heading2"/>
      </w:pPr>
      <w:r>
        <w:t>3.4  D60 — Shashtiamsha (fine-grained karma)</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What it is</w:t>
            </w:r>
          </w:p>
        </w:tc>
        <w:tc>
          <w:tcPr>
            <w:tcW w:type="dxa" w:w="6336"/>
          </w:tcPr>
          <w:p>
            <w:r>
              <w:rPr>
                <w:sz w:val="20"/>
              </w:rPr>
              <w:t>Each sign is cut into 60 tiny 0°30' slices, always counted from the sign itself.</w:t>
            </w:r>
          </w:p>
        </w:tc>
      </w:tr>
      <w:tr>
        <w:tc>
          <w:tcPr>
            <w:tcW w:type="dxa" w:w="2880"/>
          </w:tcPr>
          <w:p>
            <w:r>
              <w:rPr>
                <w:b/>
                <w:sz w:val="20"/>
              </w:rPr>
              <w:t>Formula</w:t>
            </w:r>
          </w:p>
        </w:tc>
        <w:tc>
          <w:tcPr>
            <w:tcW w:type="dxa" w:w="6336"/>
          </w:tcPr>
          <w:p>
            <w:r>
              <w:rPr>
                <w:sz w:val="20"/>
              </w:rPr>
              <w:t>D60 sign = (birth sign + floor(degree-in-sign ÷ 0°30')) mod 12</w:t>
            </w:r>
          </w:p>
        </w:tc>
      </w:tr>
    </w:tbl>
    <w:p>
      <w:pPr>
        <w:spacing w:after="80"/>
      </w:pPr>
    </w:p>
    <w:p>
      <w:pPr>
        <w:spacing w:after="160"/>
      </w:pPr>
      <w:r>
        <w:rPr>
          <w:b w:val="0"/>
          <w:i w:val="0"/>
          <w:color w:val="555555"/>
          <w:sz w:val="21"/>
        </w:rPr>
        <w:t>This one needs a genuinely exact birth time — a slice is so narrow (half a degree) that even the Moon's ordinary motion crosses one roughly every 40 minutes, so an approximate birth time would produce a specific-looking but essentially meaningless answer. The app deliberately shows this chart as unavailable rather than guessing when the birth time is marked unknown. Classical texts also don't fully agree on one convention here — some sources reverse the mapping for even-numbered signs, some don't. This engine uses the simpler, non-reversed convention, checked against one credible independent implementation, and documents that as a choice rather than a settled fact.</w:t>
      </w:r>
    </w:p>
    <w:p>
      <w:pPr>
        <w:pStyle w:val="Heading2"/>
      </w:pPr>
      <w:r>
        <w:t>3.5  The Moon Chart (Chandra Kundli)</w:t>
      </w:r>
    </w:p>
    <w:p>
      <w:pPr>
        <w:spacing w:after="160"/>
      </w:pPr>
      <w:r>
        <w:rPr>
          <w:b w:val="0"/>
          <w:i w:val="0"/>
          <w:sz w:val="22"/>
        </w:rPr>
        <w:t>Exactly the same D1 logic, except every house is counted from the Moon's own sign instead of the Ascendant's. Some traditions read a chart from the Moon rather than the Ascendant, and this is also the reference point daily transits use — see Part 7.</w:t>
      </w:r>
    </w:p>
    <w:p>
      <w:pPr>
        <w:pStyle w:val="Heading2"/>
      </w:pPr>
      <w:r>
        <w:t>3.6  Nakshatra and Pada (lunar mansion)</w:t>
      </w:r>
    </w:p>
    <w:p>
      <w:pPr>
        <w:spacing w:after="160"/>
      </w:pPr>
      <w:r>
        <w:rPr>
          <w:b w:val="0"/>
          <w:i w:val="0"/>
          <w:sz w:val="22"/>
        </w:rPr>
        <w:t>Nakshatra is a finer-grained slicing of the zodiac into 27 equal parts (instead of 12 signs), based on the Moon's exact position at birth. Each Nakshatra also has 4 sub-divisions called Padas.</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Nakshatra span</w:t>
            </w:r>
          </w:p>
        </w:tc>
        <w:tc>
          <w:tcPr>
            <w:tcW w:type="dxa" w:w="6336"/>
          </w:tcPr>
          <w:p>
            <w:r>
              <w:rPr>
                <w:sz w:val="20"/>
              </w:rPr>
              <w:t>360° ÷ 27 = 13°20' per Nakshatra</w:t>
            </w:r>
          </w:p>
        </w:tc>
      </w:tr>
      <w:tr>
        <w:tc>
          <w:tcPr>
            <w:tcW w:type="dxa" w:w="2880"/>
          </w:tcPr>
          <w:p>
            <w:r>
              <w:rPr>
                <w:b/>
                <w:sz w:val="20"/>
              </w:rPr>
              <w:t>Nakshatra index</w:t>
            </w:r>
          </w:p>
        </w:tc>
        <w:tc>
          <w:tcPr>
            <w:tcW w:type="dxa" w:w="6336"/>
          </w:tcPr>
          <w:p>
            <w:r>
              <w:rPr>
                <w:sz w:val="20"/>
              </w:rPr>
              <w:t>floor(Moon's longitude ÷ 13°20') mod 27</w:t>
            </w:r>
          </w:p>
        </w:tc>
      </w:tr>
      <w:tr>
        <w:tc>
          <w:tcPr>
            <w:tcW w:type="dxa" w:w="2880"/>
          </w:tcPr>
          <w:p>
            <w:r>
              <w:rPr>
                <w:b/>
                <w:sz w:val="20"/>
              </w:rPr>
              <w:t>Pada</w:t>
            </w:r>
          </w:p>
        </w:tc>
        <w:tc>
          <w:tcPr>
            <w:tcW w:type="dxa" w:w="6336"/>
          </w:tcPr>
          <w:p>
            <w:r>
              <w:rPr>
                <w:sz w:val="20"/>
              </w:rPr>
              <w:t>floor((Moon's longitude mod 13°20') ÷ 3°20') + 1  — 4 padas per Nakshatra</w:t>
            </w:r>
          </w:p>
        </w:tc>
      </w:tr>
    </w:tbl>
    <w:p>
      <w:pPr>
        <w:spacing w:after="80"/>
      </w:pPr>
    </w:p>
    <w:p>
      <w:pPr>
        <w:spacing w:after="160"/>
      </w:pPr>
      <w:r>
        <w:rPr>
          <w:b w:val="0"/>
          <w:i w:val="0"/>
          <w:sz w:val="22"/>
        </w:rPr>
        <w:t>The birth Nakshatra is also the single most important number in the whole engine, because it's what fixes where a person's Vimshottari Dasha timeline starts — see Part 4.</w:t>
      </w:r>
    </w:p>
    <w:p>
      <w:r>
        <w:br w:type="page"/>
      </w:r>
    </w:p>
    <w:p>
      <w:pPr>
        <w:pStyle w:val="Heading1"/>
      </w:pPr>
      <w:r>
        <w:t>4. Vimshottari Dasha — the Life-Period Timeline</w:t>
      </w:r>
    </w:p>
    <w:p>
      <w:pPr>
        <w:spacing w:after="160"/>
      </w:pPr>
      <w:r>
        <w:rPr>
          <w:b w:val="0"/>
          <w:i w:val="0"/>
          <w:sz w:val="22"/>
        </w:rPr>
        <w:t>VimshottariDashaService.cs is Traffic Jam's implementation of the classical Vimshottari Dasha system — dividing a person's life into planetary “periods,” stretches of years ruled by one of the nine grahas, nested three levels deep (Mahadasha → Antardasha → Pratyantardasha) and shown on the app's Dasha tab and Dasha Timeline screen. This is the standard classical system (not a Traffic Jam invention) — what's specific to this codebase is the exact formula below, and the fact that it's recomputed live on every read rather than cached and left to go stale (see Part 4.3).</w:t>
      </w:r>
    </w:p>
    <w:p>
      <w:pPr>
        <w:spacing w:after="200"/>
        <w:ind w:left="216"/>
      </w:pPr>
      <w:r>
        <w:rPr>
          <w:b/>
          <w:color w:val="8A5A00"/>
          <w:sz w:val="19"/>
        </w:rPr>
        <w:t xml:space="preserve">IN PLAIN WORDS  </w:t>
      </w:r>
      <w:r>
        <w:rPr>
          <w:i/>
          <w:color w:val="555555"/>
          <w:sz w:val="21"/>
        </w:rPr>
        <w:t>It's like a 120-year pie chart, sliced into 9 unequal wedges (one per planet), that always plays in the same fixed order. Where your life starts on that pie depends on which Nakshatra the Moon was in when you were born, and exactly how far through that Nakshatra it had already travelled.</w:t>
      </w:r>
    </w:p>
    <w:p>
      <w:pPr>
        <w:pStyle w:val="Heading2"/>
      </w:pPr>
      <w:r>
        <w:t>4.1  The fixed 120-year 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2E6CC"/>
          </w:tcPr>
          <w:p>
            <w:r>
              <w:rPr>
                <w:b/>
                <w:sz w:val="19"/>
              </w:rPr>
              <w:t>Lord</w:t>
            </w:r>
          </w:p>
        </w:tc>
        <w:tc>
          <w:tcPr>
            <w:tcW w:type="dxa" w:w="2160"/>
            <w:shd w:fill="F2E6CC"/>
          </w:tcPr>
          <w:p>
            <w:r>
              <w:rPr>
                <w:b/>
                <w:sz w:val="19"/>
              </w:rPr>
              <w:t>Years</w:t>
            </w:r>
          </w:p>
        </w:tc>
        <w:tc>
          <w:tcPr>
            <w:tcW w:type="dxa" w:w="2160"/>
            <w:shd w:fill="F2E6CC"/>
          </w:tcPr>
          <w:p>
            <w:r>
              <w:rPr>
                <w:b/>
                <w:sz w:val="19"/>
              </w:rPr>
              <w:t>Lord</w:t>
            </w:r>
          </w:p>
        </w:tc>
        <w:tc>
          <w:tcPr>
            <w:tcW w:type="dxa" w:w="2160"/>
            <w:shd w:fill="F2E6CC"/>
          </w:tcPr>
          <w:p>
            <w:r>
              <w:rPr>
                <w:b/>
                <w:sz w:val="19"/>
              </w:rPr>
              <w:t>Years</w:t>
            </w:r>
          </w:p>
        </w:tc>
      </w:tr>
      <w:tr>
        <w:tc>
          <w:tcPr>
            <w:tcW w:type="dxa" w:w="2160"/>
          </w:tcPr>
          <w:p>
            <w:r>
              <w:rPr>
                <w:sz w:val="19"/>
              </w:rPr>
              <w:t>Ketu</w:t>
            </w:r>
          </w:p>
        </w:tc>
        <w:tc>
          <w:tcPr>
            <w:tcW w:type="dxa" w:w="2160"/>
          </w:tcPr>
          <w:p>
            <w:r>
              <w:rPr>
                <w:sz w:val="19"/>
              </w:rPr>
              <w:t>7</w:t>
            </w:r>
          </w:p>
        </w:tc>
        <w:tc>
          <w:tcPr>
            <w:tcW w:type="dxa" w:w="2160"/>
          </w:tcPr>
          <w:p>
            <w:r>
              <w:rPr>
                <w:sz w:val="19"/>
              </w:rPr>
              <w:t>Rahu</w:t>
            </w:r>
          </w:p>
        </w:tc>
        <w:tc>
          <w:tcPr>
            <w:tcW w:type="dxa" w:w="2160"/>
          </w:tcPr>
          <w:p>
            <w:r>
              <w:rPr>
                <w:sz w:val="19"/>
              </w:rPr>
              <w:t>18</w:t>
            </w:r>
          </w:p>
        </w:tc>
      </w:tr>
      <w:tr>
        <w:tc>
          <w:tcPr>
            <w:tcW w:type="dxa" w:w="2160"/>
          </w:tcPr>
          <w:p>
            <w:r>
              <w:rPr>
                <w:sz w:val="19"/>
              </w:rPr>
              <w:t>Venus</w:t>
            </w:r>
          </w:p>
        </w:tc>
        <w:tc>
          <w:tcPr>
            <w:tcW w:type="dxa" w:w="2160"/>
          </w:tcPr>
          <w:p>
            <w:r>
              <w:rPr>
                <w:sz w:val="19"/>
              </w:rPr>
              <w:t>20</w:t>
            </w:r>
          </w:p>
        </w:tc>
        <w:tc>
          <w:tcPr>
            <w:tcW w:type="dxa" w:w="2160"/>
          </w:tcPr>
          <w:p>
            <w:r>
              <w:rPr>
                <w:sz w:val="19"/>
              </w:rPr>
              <w:t>Jupiter</w:t>
            </w:r>
          </w:p>
        </w:tc>
        <w:tc>
          <w:tcPr>
            <w:tcW w:type="dxa" w:w="2160"/>
          </w:tcPr>
          <w:p>
            <w:r>
              <w:rPr>
                <w:sz w:val="19"/>
              </w:rPr>
              <w:t>16</w:t>
            </w:r>
          </w:p>
        </w:tc>
      </w:tr>
      <w:tr>
        <w:tc>
          <w:tcPr>
            <w:tcW w:type="dxa" w:w="2160"/>
          </w:tcPr>
          <w:p>
            <w:r>
              <w:rPr>
                <w:sz w:val="19"/>
              </w:rPr>
              <w:t>Sun</w:t>
            </w:r>
          </w:p>
        </w:tc>
        <w:tc>
          <w:tcPr>
            <w:tcW w:type="dxa" w:w="2160"/>
          </w:tcPr>
          <w:p>
            <w:r>
              <w:rPr>
                <w:sz w:val="19"/>
              </w:rPr>
              <w:t>6</w:t>
            </w:r>
          </w:p>
        </w:tc>
        <w:tc>
          <w:tcPr>
            <w:tcW w:type="dxa" w:w="2160"/>
          </w:tcPr>
          <w:p>
            <w:r>
              <w:rPr>
                <w:sz w:val="19"/>
              </w:rPr>
              <w:t>Saturn</w:t>
            </w:r>
          </w:p>
        </w:tc>
        <w:tc>
          <w:tcPr>
            <w:tcW w:type="dxa" w:w="2160"/>
          </w:tcPr>
          <w:p>
            <w:r>
              <w:rPr>
                <w:sz w:val="19"/>
              </w:rPr>
              <w:t>19</w:t>
            </w:r>
          </w:p>
        </w:tc>
      </w:tr>
      <w:tr>
        <w:tc>
          <w:tcPr>
            <w:tcW w:type="dxa" w:w="2160"/>
          </w:tcPr>
          <w:p>
            <w:r>
              <w:rPr>
                <w:sz w:val="19"/>
              </w:rPr>
              <w:t>Moon</w:t>
            </w:r>
          </w:p>
        </w:tc>
        <w:tc>
          <w:tcPr>
            <w:tcW w:type="dxa" w:w="2160"/>
          </w:tcPr>
          <w:p>
            <w:r>
              <w:rPr>
                <w:sz w:val="19"/>
              </w:rPr>
              <w:t>10</w:t>
            </w:r>
          </w:p>
        </w:tc>
        <w:tc>
          <w:tcPr>
            <w:tcW w:type="dxa" w:w="2160"/>
          </w:tcPr>
          <w:p>
            <w:r>
              <w:rPr>
                <w:sz w:val="19"/>
              </w:rPr>
              <w:t>Mercury</w:t>
            </w:r>
          </w:p>
        </w:tc>
        <w:tc>
          <w:tcPr>
            <w:tcW w:type="dxa" w:w="2160"/>
          </w:tcPr>
          <w:p>
            <w:r>
              <w:rPr>
                <w:sz w:val="19"/>
              </w:rPr>
              <w:t>17</w:t>
            </w:r>
          </w:p>
        </w:tc>
      </w:tr>
      <w:tr>
        <w:tc>
          <w:tcPr>
            <w:tcW w:type="dxa" w:w="2160"/>
          </w:tcPr>
          <w:p>
            <w:r>
              <w:rPr>
                <w:sz w:val="19"/>
              </w:rPr>
              <w:t>Mars</w:t>
            </w:r>
          </w:p>
        </w:tc>
        <w:tc>
          <w:tcPr>
            <w:tcW w:type="dxa" w:w="2160"/>
          </w:tcPr>
          <w:p>
            <w:r>
              <w:rPr>
                <w:sz w:val="19"/>
              </w:rPr>
              <w:t>7</w:t>
            </w:r>
          </w:p>
        </w:tc>
        <w:tc>
          <w:tcPr>
            <w:tcW w:type="dxa" w:w="2160"/>
          </w:tcPr>
          <w:p>
            <w:r>
              <w:rPr>
                <w:sz w:val="19"/>
              </w:rPr>
            </w:r>
          </w:p>
        </w:tc>
        <w:tc>
          <w:tcPr>
            <w:tcW w:type="dxa" w:w="2160"/>
          </w:tcPr>
          <w:p>
            <w:r>
              <w:rPr>
                <w:sz w:val="19"/>
              </w:rPr>
            </w:r>
          </w:p>
        </w:tc>
      </w:tr>
    </w:tbl>
    <w:p>
      <w:pPr>
        <w:spacing w:after="80"/>
      </w:pPr>
    </w:p>
    <w:p>
      <w:pPr>
        <w:spacing w:after="160"/>
      </w:pPr>
      <w:r>
        <w:rPr>
          <w:b w:val="0"/>
          <w:i w:val="0"/>
          <w:sz w:val="22"/>
        </w:rPr>
        <w:t>Total: 7 + 20 + 6 + 10 + 7 + 18 + 16 + 19 + 17 = 120 years, always in this exact order, always cycling back to Ketu after Mercury.</w:t>
      </w:r>
    </w:p>
    <w:p>
      <w:pPr>
        <w:pStyle w:val="Heading2"/>
      </w:pPr>
      <w:r>
        <w:t>4.2  Where a life starts on that cycle</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Starting lord</w:t>
            </w:r>
          </w:p>
        </w:tc>
        <w:tc>
          <w:tcPr>
            <w:tcW w:type="dxa" w:w="6336"/>
          </w:tcPr>
          <w:p>
            <w:r>
              <w:rPr>
                <w:sz w:val="20"/>
              </w:rPr>
              <w:t>The ruling lord of the birth Moon's Nakshatra (each of the 27 Nakshatras has a fixed, repeating lord from the same 9-planet list).</w:t>
            </w:r>
          </w:p>
        </w:tc>
      </w:tr>
      <w:tr>
        <w:tc>
          <w:tcPr>
            <w:tcW w:type="dxa" w:w="2880"/>
          </w:tcPr>
          <w:p>
            <w:r>
              <w:rPr>
                <w:b/>
                <w:sz w:val="20"/>
              </w:rPr>
              <w:t>Head start already used up</w:t>
            </w:r>
          </w:p>
        </w:tc>
        <w:tc>
          <w:tcPr>
            <w:tcW w:type="dxa" w:w="6336"/>
          </w:tcPr>
          <w:p>
            <w:r>
              <w:rPr>
                <w:sz w:val="20"/>
              </w:rPr>
              <w:t>fraction = (how far the Moon had already moved through that Nakshatra) ÷ (full Nakshatra width). That same fraction of the first period's years is treated as already elapsed before birth.</w:t>
            </w:r>
          </w:p>
        </w:tc>
      </w:tr>
    </w:tbl>
    <w:p>
      <w:pPr>
        <w:spacing w:after="80"/>
      </w:pPr>
    </w:p>
    <w:p>
      <w:pPr>
        <w:spacing w:after="160"/>
      </w:pPr>
      <w:r>
        <w:rPr>
          <w:b w:val="0"/>
          <w:i w:val="0"/>
          <w:sz w:val="22"/>
        </w:rPr>
        <w:t>In other words: if the Moon was already 40% of the way through its Nakshatra at birth, the very first Dasha period is already 40% over on the day you're born — its official start date is calculated backward from birth, not forward.</w:t>
      </w:r>
    </w:p>
    <w:p>
      <w:pPr>
        <w:pStyle w:val="Heading2"/>
      </w:pPr>
      <w:r>
        <w:t>4.3  Antardasha and Pratyantardasha (the two nested sub-levels)</w:t>
      </w:r>
    </w:p>
    <w:p>
      <w:pPr>
        <w:spacing w:after="160"/>
      </w:pPr>
      <w:r>
        <w:rPr>
          <w:b w:val="0"/>
          <w:i w:val="0"/>
          <w:sz w:val="22"/>
        </w:rPr>
        <w:t>Exactly the same rule, applied recursively, one level down each time: take a period of some length, ruled by some lord, and split it into 9 unequal sub-periods (same 9 planets, same proportions, starting from that period's own ruling lord) sized proportionally to the parent period's length. Apply that once to the whole 120-year life for Mahadasha; apply it again to the current Mahadasha for Antardasha; apply it a third time to the current Antardasha for Pratyantardasha.</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Sub-period length</w:t>
            </w:r>
          </w:p>
        </w:tc>
        <w:tc>
          <w:tcPr>
            <w:tcW w:type="dxa" w:w="6336"/>
          </w:tcPr>
          <w:p>
            <w:r>
              <w:rPr>
                <w:sz w:val="20"/>
              </w:rPr>
              <w:t>parent length × (that lord's classical years ÷ 120)</w:t>
            </w:r>
          </w:p>
        </w:tc>
      </w:tr>
    </w:tbl>
    <w:p>
      <w:pPr>
        <w:spacing w:after="80"/>
      </w:pPr>
    </w:p>
    <w:p>
      <w:pPr>
        <w:spacing w:after="160"/>
      </w:pPr>
      <w:r>
        <w:rPr>
          <w:b w:val="0"/>
          <w:i w:val="0"/>
          <w:color w:val="555555"/>
          <w:sz w:val="21"/>
        </w:rPr>
        <w:t>This live-recomputes which period is “current” every time it's read, rather than trusting a value stored at some earlier point in time — so a period that has quietly rolled over since your last visit is always shown correctly, not frozen at whatever it was the day you saved your birth details.</w:t>
      </w:r>
    </w:p>
    <w:p>
      <w:r>
        <w:br w:type="page"/>
      </w:r>
    </w:p>
    <w:p>
      <w:pPr>
        <w:pStyle w:val="Heading1"/>
      </w:pPr>
      <w:r>
        <w:t>5. Panchang — Today's Almanac</w:t>
      </w:r>
    </w:p>
    <w:p>
      <w:pPr>
        <w:spacing w:after="160"/>
      </w:pPr>
      <w:r>
        <w:rPr>
          <w:b w:val="0"/>
          <w:i w:val="0"/>
          <w:sz w:val="22"/>
        </w:rPr>
        <w:t>PanchangService.cs is Traffic Jam's implementation of the daily Vedic almanac (“Panchang” = “five limbs”) — five specific measurements that describe today, shown on the app's Panchang tab and Home screen. Every element below is arithmetic Traffic Jam's engine performs on the same Sun/Moon positions the birth chart uses (Part 2–3), just evaluated for “today” instead of a birth moment, always taken at the moment of sunrise (the classical convention this codebase follows for “which day's Panchang applies”) — computed fresh via real sunrise/sunset search (Astronomy Engine's Astronomy.SearchRiseSet), not a fixed daily table.</w:t>
      </w:r>
    </w:p>
    <w:p>
      <w:pPr>
        <w:pStyle w:val="Heading2"/>
      </w:pPr>
      <w:r>
        <w:t>5.1  Tithi, Nakshatra, Yoga, Karana</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Tithi (lunar day)</w:t>
            </w:r>
          </w:p>
        </w:tc>
        <w:tc>
          <w:tcPr>
            <w:tcW w:type="dxa" w:w="6336"/>
          </w:tcPr>
          <w:p>
            <w:r>
              <w:rPr>
                <w:sz w:val="20"/>
              </w:rPr>
              <w:t>angle = Moon's longitude − Sun's longitude (0–360°)</w:t>
              <w:br/>
              <w:t>Tithi index = floor(angle ÷ 12°) — 30 tithis per lunar month, 12° each</w:t>
            </w:r>
          </w:p>
        </w:tc>
      </w:tr>
      <w:tr>
        <w:tc>
          <w:tcPr>
            <w:tcW w:type="dxa" w:w="2880"/>
          </w:tcPr>
          <w:p>
            <w:r>
              <w:rPr>
                <w:b/>
                <w:sz w:val="20"/>
              </w:rPr>
              <w:t>Nakshatra (today's)</w:t>
            </w:r>
          </w:p>
        </w:tc>
        <w:tc>
          <w:tcPr>
            <w:tcW w:type="dxa" w:w="6336"/>
          </w:tcPr>
          <w:p>
            <w:r>
              <w:rPr>
                <w:sz w:val="20"/>
              </w:rPr>
              <w:t>Same formula as the birth chart's Nakshatra (Part 3.6), applied to the Moon's position at today's sunrise instead of at birth.</w:t>
            </w:r>
          </w:p>
        </w:tc>
      </w:tr>
      <w:tr>
        <w:tc>
          <w:tcPr>
            <w:tcW w:type="dxa" w:w="2880"/>
          </w:tcPr>
          <w:p>
            <w:r>
              <w:rPr>
                <w:b/>
                <w:sz w:val="20"/>
              </w:rPr>
              <w:t>Yoga</w:t>
            </w:r>
          </w:p>
        </w:tc>
        <w:tc>
          <w:tcPr>
            <w:tcW w:type="dxa" w:w="6336"/>
          </w:tcPr>
          <w:p>
            <w:r>
              <w:rPr>
                <w:sz w:val="20"/>
              </w:rPr>
              <w:t>angle = Sun's longitude + Moon's longitude</w:t>
              <w:br/>
              <w:t>Yoga index = floor(angle ÷ (360°÷27)) — 27 Yogas, same width as a Nakshatra</w:t>
            </w:r>
          </w:p>
        </w:tc>
      </w:tr>
      <w:tr>
        <w:tc>
          <w:tcPr>
            <w:tcW w:type="dxa" w:w="2880"/>
          </w:tcPr>
          <w:p>
            <w:r>
              <w:rPr>
                <w:b/>
                <w:sz w:val="20"/>
              </w:rPr>
              <w:t>Karana (half-tithi)</w:t>
            </w:r>
          </w:p>
        </w:tc>
        <w:tc>
          <w:tcPr>
            <w:tcW w:type="dxa" w:w="6336"/>
          </w:tcPr>
          <w:p>
            <w:r>
              <w:rPr>
                <w:sz w:val="20"/>
              </w:rPr>
              <w:t>Karana slot = floor((Moon − Sun angle) ÷ 6°) mod 60 — each Tithi is split into two 6° Karanas</w:t>
            </w:r>
          </w:p>
        </w:tc>
      </w:tr>
    </w:tbl>
    <w:p>
      <w:pPr>
        <w:spacing w:after="80"/>
      </w:pPr>
    </w:p>
    <w:p>
      <w:pPr>
        <w:spacing w:after="160"/>
      </w:pPr>
      <w:r>
        <w:rPr>
          <w:b w:val="0"/>
          <w:i w:val="0"/>
          <w:color w:val="555555"/>
          <w:sz w:val="21"/>
        </w:rPr>
        <w:t>Exact end-times for each of these (shown in the app as “ends at”) are found by scanning forward hour by hour until the value changes, then narrowing in on the precise crossing point with 40 rounds of bisection — the same halve-the-search-range technique used to find any threshold precisely once you know it's somewhere between two bracketing points.</w:t>
      </w:r>
    </w:p>
    <w:p>
      <w:pPr>
        <w:pStyle w:val="Heading2"/>
      </w:pPr>
      <w:r>
        <w:t>5.2  Rahu Kaal, Yamaganda, Gulika, Abhijit</w:t>
      </w:r>
    </w:p>
    <w:p>
      <w:pPr>
        <w:spacing w:after="160"/>
      </w:pPr>
      <w:r>
        <w:rPr>
          <w:b w:val="0"/>
          <w:i w:val="0"/>
          <w:sz w:val="22"/>
        </w:rPr>
        <w:t>These aren't astronomy at all — they're the daylight hours (sunrise to sunset) split into equal segments, with a fixed weekday lookup table saying which segment is which.</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Rahu Kaal / Yamaganda / Gulika</w:t>
            </w:r>
          </w:p>
        </w:tc>
        <w:tc>
          <w:tcPr>
            <w:tcW w:type="dxa" w:w="6336"/>
          </w:tcPr>
          <w:p>
            <w:r>
              <w:rPr>
                <w:sz w:val="20"/>
              </w:rPr>
              <w:t>Daylight length ÷ 8 = one “octant.” A fixed table (one entry per weekday) says which of the 8 octants is Rahu Kaal, which is Yamaganda, and which is Gulika — each classically considered inauspicious for starting new things.</w:t>
            </w:r>
          </w:p>
        </w:tc>
      </w:tr>
      <w:tr>
        <w:tc>
          <w:tcPr>
            <w:tcW w:type="dxa" w:w="2880"/>
          </w:tcPr>
          <w:p>
            <w:r>
              <w:rPr>
                <w:b/>
                <w:sz w:val="20"/>
              </w:rPr>
              <w:t>Abhijit Muhurat</w:t>
            </w:r>
          </w:p>
        </w:tc>
        <w:tc>
          <w:tcPr>
            <w:tcW w:type="dxa" w:w="6336"/>
          </w:tcPr>
          <w:p>
            <w:r>
              <w:rPr>
                <w:sz w:val="20"/>
              </w:rPr>
              <w:t>Daylight length ÷ 15 = one “muhurta.” The 8th muhurta (centred on solar noon) is Abhijit — classically the single most auspicious window of the day.</w:t>
            </w:r>
          </w:p>
        </w:tc>
      </w:tr>
    </w:tbl>
    <w:p>
      <w:pPr>
        <w:spacing w:after="80"/>
      </w:pPr>
    </w:p>
    <w:p>
      <w:r>
        <w:br w:type="page"/>
      </w:r>
    </w:p>
    <w:p>
      <w:pPr>
        <w:pStyle w:val="Heading1"/>
      </w:pPr>
      <w:r>
        <w:t>6. KP System and the Cusp Chart</w:t>
      </w:r>
    </w:p>
    <w:p>
      <w:pPr>
        <w:spacing w:after="160"/>
      </w:pPr>
      <w:r>
        <w:rPr>
          <w:b w:val="0"/>
          <w:i w:val="0"/>
          <w:sz w:val="22"/>
        </w:rPr>
        <w:t>KpService.cs and PlacidusHouseCalculator.cs implement “KP” (Krishnamurti Paddhati) — a more modern refinement of Vedic astrology known for precise predictive timing — for the app's KP System and Cusp tabs. It needs two extra pieces the rest of the app doesn't otherwise use: a different house system (Placidus, instead of the whole-sign houses Part 3 uses), and a finer subdivision of each planet's position called sub-lords.</w:t>
      </w:r>
    </w:p>
    <w:p>
      <w:pPr>
        <w:pStyle w:val="Heading2"/>
      </w:pPr>
      <w:r>
        <w:t>6.1  Placidus houses (the Cusp Chart)</w:t>
      </w:r>
    </w:p>
    <w:p>
      <w:pPr>
        <w:spacing w:after="160"/>
      </w:pPr>
      <w:r>
        <w:rPr>
          <w:b w:val="0"/>
          <w:i w:val="0"/>
          <w:sz w:val="22"/>
        </w:rPr>
        <w:t>Whole-sign houses (used for D1 etc.) just say “whichever sign the Ascendant is in counts as all of house 1.” Placidus instead calculates the exact degree each house boundary (“cusp”) falls at, and those boundaries usually land in the middle of a sign, not at its edge.</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Cusps 1, 4, 7, 10</w:t>
            </w:r>
          </w:p>
        </w:tc>
        <w:tc>
          <w:tcPr>
            <w:tcW w:type="dxa" w:w="6336"/>
          </w:tcPr>
          <w:p>
            <w:r>
              <w:rPr>
                <w:sz w:val="20"/>
              </w:rPr>
              <w:t>Direct definitions: the rising point (Ascendant), its opposite (Descendant), and the highest/lowest points of the sky (Midheaven / IC).</w:t>
            </w:r>
          </w:p>
        </w:tc>
      </w:tr>
      <w:tr>
        <w:tc>
          <w:tcPr>
            <w:tcW w:type="dxa" w:w="2880"/>
          </w:tcPr>
          <w:p>
            <w:r>
              <w:rPr>
                <w:b/>
                <w:sz w:val="20"/>
              </w:rPr>
              <w:t>Cusps 11, 12, 2, 3</w:t>
            </w:r>
          </w:p>
        </w:tc>
        <w:tc>
          <w:tcPr>
            <w:tcW w:type="dxa" w:w="6336"/>
          </w:tcPr>
          <w:p>
            <w:r>
              <w:rPr>
                <w:sz w:val="20"/>
              </w:rPr>
              <w:t>No simple formula — solved by search: a cusp's “hour angle” must be exactly one-third or two-thirds of its own day-arc or night-arc, and that arc itself depends on the very point being searched for. The engine narrows in on the answer numerically rather than deriving the classical trigonometry by hand.</w:t>
            </w:r>
          </w:p>
        </w:tc>
      </w:tr>
      <w:tr>
        <w:tc>
          <w:tcPr>
            <w:tcW w:type="dxa" w:w="2880"/>
          </w:tcPr>
          <w:p>
            <w:r>
              <w:rPr>
                <w:b/>
                <w:sz w:val="20"/>
              </w:rPr>
              <w:t>Cusps 5, 6, 8, 9</w:t>
            </w:r>
          </w:p>
        </w:tc>
        <w:tc>
          <w:tcPr>
            <w:tcW w:type="dxa" w:w="6336"/>
          </w:tcPr>
          <w:p>
            <w:r>
              <w:rPr>
                <w:sz w:val="20"/>
              </w:rPr>
              <w:t>Each is exactly 180° opposite one of 11, 12, 2, 3 — a well-known, exact geometric fact, not an approximation.</w:t>
            </w:r>
          </w:p>
        </w:tc>
      </w:tr>
    </w:tbl>
    <w:p>
      <w:pPr>
        <w:spacing w:after="80"/>
      </w:pPr>
    </w:p>
    <w:p>
      <w:pPr>
        <w:spacing w:after="160"/>
      </w:pPr>
      <w:r>
        <w:rPr>
          <w:b w:val="0"/>
          <w:i w:val="0"/>
          <w:color w:val="555555"/>
          <w:sz w:val="21"/>
        </w:rPr>
        <w:t>Checked by confirming cusp 1 always exactly matches the Ascendant computed independently in Part 2.3 — both are answering the same question (“what's rising right now”) via two different code paths, and they must agree.</w:t>
      </w:r>
    </w:p>
    <w:p>
      <w:pPr>
        <w:pStyle w:val="Heading2"/>
      </w:pPr>
      <w:r>
        <w:t>6.2  Sub-lords</w:t>
      </w:r>
    </w:p>
    <w:p>
      <w:pPr>
        <w:spacing w:after="160"/>
      </w:pPr>
      <w:r>
        <w:rPr>
          <w:b w:val="0"/>
          <w:i w:val="0"/>
          <w:sz w:val="22"/>
        </w:rPr>
        <w:t>Each Nakshatra already has a ruling lord (Part 3.6). KP goes one step further: within that Nakshatra, the same 9-planet, 120-part proportional split used for Dasha (Part 4.1) is applied again — not to years this time, but to that Nakshatra's 13°20' span of sky. That gives a “sub-lord,” and doing it once more inside the sub-lord's own slice gives a “sub-sub-lord.” Same proportional rule, reused for a second purpose — which is also why both features are guaranteed to always agree on the one underlying 9-planet proportion table.</w:t>
      </w:r>
    </w:p>
    <w:p>
      <w:r>
        <w:br w:type="page"/>
      </w:r>
    </w:p>
    <w:p>
      <w:pPr>
        <w:pStyle w:val="Heading1"/>
      </w:pPr>
      <w:r>
        <w:t>7. Daily Transits and the Traffic Signal Score</w:t>
      </w:r>
    </w:p>
    <w:p>
      <w:pPr>
        <w:pStyle w:val="Heading2"/>
      </w:pPr>
      <w:r>
        <w:t>7.1  What a transit is (Gochar) — TransitService.cs</w:t>
      </w:r>
    </w:p>
    <w:p>
      <w:pPr>
        <w:spacing w:after="160"/>
      </w:pPr>
      <w:r>
        <w:rPr>
          <w:b w:val="0"/>
          <w:i w:val="0"/>
          <w:sz w:val="22"/>
        </w:rPr>
        <w:t>A transit is simply: where is a planet right now, compared to where your own Moon or Ascendant was at birth? TransitService.cs reuses the exact same HouseFromSign formula from VedicMath.cs that D1 uses (Part 3.1) — just with “today's planet position” on one side and “your natal Moon/Ascendant sign” as the house-1 reference point on the other, instead of comparing two birth positions to each other. This is also the exact function the app's “upcoming transits” and Sade Sati features scan forward/backward over, day by day, to find the next date a planet's house changes.</w:t>
      </w:r>
    </w:p>
    <w:p>
      <w:pPr>
        <w:pStyle w:val="Heading2"/>
      </w:pPr>
      <w:r>
        <w:t>7.2  The Traffic Signal score — Traffic Jam's own daily verdict</w:t>
      </w:r>
    </w:p>
    <w:p>
      <w:pPr>
        <w:spacing w:after="160"/>
      </w:pPr>
      <w:r>
        <w:rPr>
          <w:b w:val="0"/>
          <w:i w:val="0"/>
          <w:sz w:val="22"/>
        </w:rPr>
        <w:t>TrafficSignalService.cs and TrafficSignalTables.cs are the one part of the whole engine that isn't a single classical formula being transcribed — this is Traffic Jam's own way of combining four separately well-established classical signals into one everyday 0–100 score and a green/yellow/red verdict, and it is the app's signature feature (the “traffic light,” referenced in the app's own name). Each ingredient (which houses are good for the Moon, which Tithis are auspicious, which planets are natural friends, and so on) is sourced from real classical astrology. How to weigh and blend four such signals into a single percentage has no one textbook answer — so this weighting is explicitly documented in the code itself as this project's own first design, not an ancient formula being claimed as gospel.</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Overall score</w:t>
            </w:r>
          </w:p>
        </w:tc>
        <w:tc>
          <w:tcPr>
            <w:tcW w:type="dxa" w:w="6336"/>
          </w:tcPr>
          <w:p>
            <w:r>
              <w:rPr>
                <w:sz w:val="20"/>
              </w:rPr>
              <w:t>(Moon-transit score × 30%) + (Panchang score × 25%) + (Dasha score × 25%) + (Major-transits score × 20%), each ingredient itself scored 0–100 first</w:t>
            </w:r>
          </w:p>
        </w:tc>
      </w:tr>
      <w:tr>
        <w:tc>
          <w:tcPr>
            <w:tcW w:type="dxa" w:w="2880"/>
          </w:tcPr>
          <w:p>
            <w:r>
              <w:rPr>
                <w:b/>
                <w:sz w:val="20"/>
              </w:rPr>
              <w:t>Bands</w:t>
            </w:r>
          </w:p>
        </w:tc>
        <w:tc>
          <w:tcPr>
            <w:tcW w:type="dxa" w:w="6336"/>
          </w:tcPr>
          <w:p>
            <w:r>
              <w:rPr>
                <w:sz w:val="20"/>
              </w:rPr>
              <w:t>Green: 70–100  ·  Yellow: 40–69  ·  Red: 0–39</w:t>
            </w:r>
          </w:p>
        </w:tc>
      </w:tr>
    </w:tbl>
    <w:p>
      <w:pPr>
        <w:spacing w:after="80"/>
      </w:pPr>
    </w:p>
    <w:p>
      <w:pPr>
        <w:spacing w:after="80"/>
      </w:pPr>
      <w:r>
        <w:rPr>
          <w:b/>
          <w:i w:val="0"/>
          <w:sz w:val="22"/>
        </w:rPr>
        <w:t>How each of the four ingredients gets its own 0–100 score:</w:t>
      </w:r>
    </w:p>
    <w:tbl>
      <w:tblPr>
        <w:tblStyle w:val="LightGrid-Accent1"/>
        <w:tblW w:type="auto" w:w="0"/>
        <w:tblLook w:firstColumn="1" w:firstRow="1" w:lastColumn="0" w:lastRow="0" w:noHBand="0" w:noVBand="1" w:val="04A0"/>
      </w:tblPr>
      <w:tblGrid>
        <w:gridCol w:w="2880"/>
        <w:gridCol w:w="2880"/>
        <w:gridCol w:w="2880"/>
      </w:tblGrid>
      <w:tr>
        <w:tc>
          <w:tcPr>
            <w:tcW w:type="dxa" w:w="2880"/>
            <w:shd w:fill="F2E6CC"/>
          </w:tcPr>
          <w:p>
            <w:r>
              <w:rPr>
                <w:b/>
                <w:sz w:val="19"/>
              </w:rPr>
              <w:t>Ingredient</w:t>
            </w:r>
          </w:p>
        </w:tc>
        <w:tc>
          <w:tcPr>
            <w:tcW w:type="dxa" w:w="2880"/>
            <w:shd w:fill="F2E6CC"/>
          </w:tcPr>
          <w:p>
            <w:r>
              <w:rPr>
                <w:b/>
                <w:sz w:val="19"/>
              </w:rPr>
              <w:t>Classical basis</w:t>
            </w:r>
          </w:p>
        </w:tc>
        <w:tc>
          <w:tcPr>
            <w:tcW w:type="dxa" w:w="2880"/>
            <w:shd w:fill="F2E6CC"/>
          </w:tcPr>
          <w:p>
            <w:r>
              <w:rPr>
                <w:b/>
                <w:sz w:val="19"/>
              </w:rPr>
              <w:t>Scoring</w:t>
            </w:r>
          </w:p>
        </w:tc>
      </w:tr>
      <w:tr>
        <w:tc>
          <w:tcPr>
            <w:tcW w:type="dxa" w:w="2880"/>
          </w:tcPr>
          <w:p>
            <w:r>
              <w:rPr>
                <w:sz w:val="19"/>
              </w:rPr>
              <w:t>Moon transit</w:t>
              <w:br/>
              <w:t>(Chandra Bala)</w:t>
            </w:r>
          </w:p>
        </w:tc>
        <w:tc>
          <w:tcPr>
            <w:tcW w:type="dxa" w:w="2880"/>
          </w:tcPr>
          <w:p>
            <w:r>
              <w:rPr>
                <w:sz w:val="19"/>
              </w:rPr>
              <w:t>Which house today's Moon falls in, counted from your natal Moon</w:t>
            </w:r>
          </w:p>
        </w:tc>
        <w:tc>
          <w:tcPr>
            <w:tcW w:type="dxa" w:w="2880"/>
          </w:tcPr>
          <w:p>
            <w:r>
              <w:rPr>
                <w:sz w:val="19"/>
              </w:rPr>
              <w:t>Houses 1,3,6,7,10,11 = 90 (favourable) · 2,5 = 55 (neutral) · 4,12 = 25 · 9 = 35 · 8 = 10 (Chandrashtama — classically the hardest single Moon-day)</w:t>
            </w:r>
          </w:p>
        </w:tc>
      </w:tr>
      <w:tr>
        <w:tc>
          <w:tcPr>
            <w:tcW w:type="dxa" w:w="2880"/>
          </w:tcPr>
          <w:p>
            <w:r>
              <w:rPr>
                <w:sz w:val="19"/>
              </w:rPr>
              <w:t>Panchang</w:t>
            </w:r>
          </w:p>
        </w:tc>
        <w:tc>
          <w:tcPr>
            <w:tcW w:type="dxa" w:w="2880"/>
          </w:tcPr>
          <w:p>
            <w:r>
              <w:rPr>
                <w:sz w:val="19"/>
              </w:rPr>
              <w:t>Tithi type, Yoga, Karana</w:t>
            </w:r>
          </w:p>
        </w:tc>
        <w:tc>
          <w:tcPr>
            <w:tcW w:type="dxa" w:w="2880"/>
          </w:tcPr>
          <w:p>
            <w:r>
              <w:rPr>
                <w:sz w:val="19"/>
              </w:rPr>
              <w:t>Tithi×0.40 + Yoga×0.35 + Karana×0.25. Rikta Tithi → 30 · the two Maha Dosha Yogas (Vyatipata, Vaidhriti) → 10 · Vishti Karana → 20 · otherwise 75–90</w:t>
            </w:r>
          </w:p>
        </w:tc>
      </w:tr>
      <w:tr>
        <w:tc>
          <w:tcPr>
            <w:tcW w:type="dxa" w:w="2880"/>
          </w:tcPr>
          <w:p>
            <w:r>
              <w:rPr>
                <w:sz w:val="19"/>
              </w:rPr>
              <w:t>Dasha</w:t>
            </w:r>
          </w:p>
        </w:tc>
        <w:tc>
          <w:tcPr>
            <w:tcW w:type="dxa" w:w="2880"/>
          </w:tcPr>
          <w:p>
            <w:r>
              <w:rPr>
                <w:sz w:val="19"/>
              </w:rPr>
              <w:t>Natural friendship/enmity between your current Mahadasha and Antardasha lords (a fixed classical table)</w:t>
            </w:r>
          </w:p>
        </w:tc>
        <w:tc>
          <w:tcPr>
            <w:tcW w:type="dxa" w:w="2880"/>
          </w:tcPr>
          <w:p>
            <w:r>
              <w:rPr>
                <w:sz w:val="19"/>
              </w:rPr>
              <w:t>Same lord for both → 80 · natural friends → 85 · natural enemies → 25 · neutral → 55</w:t>
            </w:r>
          </w:p>
        </w:tc>
      </w:tr>
      <w:tr>
        <w:tc>
          <w:tcPr>
            <w:tcW w:type="dxa" w:w="2880"/>
          </w:tcPr>
          <w:p>
            <w:r>
              <w:rPr>
                <w:sz w:val="19"/>
              </w:rPr>
              <w:t>Major transits</w:t>
            </w:r>
          </w:p>
        </w:tc>
        <w:tc>
          <w:tcPr>
            <w:tcW w:type="dxa" w:w="2880"/>
          </w:tcPr>
          <w:p>
            <w:r>
              <w:rPr>
                <w:sz w:val="19"/>
              </w:rPr>
              <w:t>Average of Jupiter, Saturn, Rahu, Ketu, each scored by house from your natal Moon</w:t>
            </w:r>
          </w:p>
        </w:tc>
        <w:tc>
          <w:tcPr>
            <w:tcW w:type="dxa" w:w="2880"/>
          </w:tcPr>
          <w:p>
            <w:r>
              <w:rPr>
                <w:sz w:val="19"/>
              </w:rPr>
              <w:t>Jupiter: houses 2,5,7,9,11 → 80 · 6,8,12 → 25 · else 55. Saturn: 3,6,11 → 80 · 12,1,2 (Sade Sati) → 15 · else 40. Rahu/Ketu: 3,6,10,11 → 75 · else 40</w:t>
            </w:r>
          </w:p>
        </w:tc>
      </w:tr>
    </w:tbl>
    <w:p>
      <w:pPr>
        <w:spacing w:after="80"/>
      </w:pPr>
    </w:p>
    <w:p>
      <w:pPr>
        <w:spacing w:after="160"/>
      </w:pPr>
      <w:r>
        <w:rPr>
          <w:b w:val="0"/>
          <w:i w:val="0"/>
          <w:color w:val="555555"/>
          <w:sz w:val="21"/>
        </w:rPr>
        <w:t>The exact category lists above (which houses, which Yogas, which planet pairs) are sourced classical astrology, cited in the code (Brihat Parashara Hora Shastra and similar). The specific 0–100 numbers assigned within each category are this engine's own reasonable first pass — no classical source gives a percentage, only a category (favourable / neutral / unfavourable).</w:t>
      </w:r>
    </w:p>
    <w:p>
      <w:r>
        <w:br w:type="page"/>
      </w:r>
    </w:p>
    <w:p>
      <w:pPr>
        <w:pStyle w:val="Heading1"/>
      </w:pPr>
      <w:r>
        <w:t>8. Doshas</w:t>
      </w:r>
    </w:p>
    <w:p>
      <w:pPr>
        <w:spacing w:after="160"/>
      </w:pPr>
      <w:r>
        <w:rPr>
          <w:b w:val="0"/>
          <w:i w:val="0"/>
          <w:sz w:val="22"/>
        </w:rPr>
        <w:t>DoshaService.cs is Traffic Jam's own module for detecting three specific chart conditions classical astrology flags as worth attention — not doom predictions, more like named patterns the tradition has a lot to say about — shown on the app's Doshas tab. Traffic Jam computes exactly three (not more): Mangal Dosha, Kaal Sarp Dosha, and Sade Sati, because each has one clear, geometric, non-controversial classical definition this codebase can implement as fact rather than opinion. A fourth, Pitra Dosha, is deliberately left uncomputed — see Part 8.4.</w:t>
      </w:r>
    </w:p>
    <w:p>
      <w:pPr>
        <w:pStyle w:val="Heading2"/>
      </w:pPr>
      <w:r>
        <w:t>8.1  Mangal Dosha (“Manglik”)</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The check</w:t>
            </w:r>
          </w:p>
        </w:tc>
        <w:tc>
          <w:tcPr>
            <w:tcW w:type="dxa" w:w="6336"/>
          </w:tcPr>
          <w:p>
            <w:r>
              <w:rPr>
                <w:sz w:val="20"/>
              </w:rPr>
              <w:t>Is Mars in house 1, 2, 4, 7, 8 or 12, counted from a reference point?</w:t>
            </w:r>
          </w:p>
        </w:tc>
      </w:tr>
      <w:tr>
        <w:tc>
          <w:tcPr>
            <w:tcW w:type="dxa" w:w="2880"/>
          </w:tcPr>
          <w:p>
            <w:r>
              <w:rPr>
                <w:b/>
                <w:sz w:val="20"/>
              </w:rPr>
              <w:t>Three reference points</w:t>
            </w:r>
          </w:p>
        </w:tc>
        <w:tc>
          <w:tcPr>
            <w:tcW w:type="dxa" w:w="6336"/>
          </w:tcPr>
          <w:p>
            <w:r>
              <w:rPr>
                <w:sz w:val="20"/>
              </w:rPr>
              <w:t>Checked independently from the Ascendant, from the Moon, and from Venus — all three are shown, not collapsed into one flag</w:t>
            </w:r>
          </w:p>
        </w:tc>
      </w:tr>
      <w:tr>
        <w:tc>
          <w:tcPr>
            <w:tcW w:type="dxa" w:w="2880"/>
          </w:tcPr>
          <w:p>
            <w:r>
              <w:rPr>
                <w:b/>
                <w:sz w:val="20"/>
              </w:rPr>
              <w:t>Extra context shown</w:t>
            </w:r>
          </w:p>
        </w:tc>
        <w:tc>
          <w:tcPr>
            <w:tcW w:type="dxa" w:w="6336"/>
          </w:tcPr>
          <w:p>
            <w:r>
              <w:rPr>
                <w:sz w:val="20"/>
              </w:rPr>
              <w:t>Whether Mars sits in its own sign (Aries/Scorpio) or its exaltation sign (Capricorn) — classically the most commonly cited condition that weakens or cancels the Dosha</w:t>
            </w:r>
          </w:p>
        </w:tc>
      </w:tr>
    </w:tbl>
    <w:p>
      <w:pPr>
        <w:spacing w:after="80"/>
      </w:pPr>
    </w:p>
    <w:p>
      <w:pPr>
        <w:spacing w:after="160"/>
      </w:pPr>
      <w:r>
        <w:rPr>
          <w:b w:val="0"/>
          <w:i w:val="0"/>
          <w:color w:val="555555"/>
          <w:sz w:val="21"/>
        </w:rPr>
        <w:t>The Lagna-based check needs a known birth time; the Moon- and Venus-based checks don't, and are always shown even when birth time is unknown.</w:t>
      </w:r>
    </w:p>
    <w:p>
      <w:pPr>
        <w:pStyle w:val="Heading2"/>
      </w:pPr>
      <w:r>
        <w:t>8.2  Kaal Sarp Dosha</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The check</w:t>
            </w:r>
          </w:p>
        </w:tc>
        <w:tc>
          <w:tcPr>
            <w:tcW w:type="dxa" w:w="6336"/>
          </w:tcPr>
          <w:p>
            <w:r>
              <w:rPr>
                <w:sz w:val="20"/>
              </w:rPr>
              <w:t>Do all seven classical planets (Sun through Saturn) fall within the same 180° half of the zodiac, split by the Rahu–Ketu axis — none crossing to the other side?</w:t>
            </w:r>
          </w:p>
        </w:tc>
      </w:tr>
      <w:tr>
        <w:tc>
          <w:tcPr>
            <w:tcW w:type="dxa" w:w="2880"/>
          </w:tcPr>
          <w:p>
            <w:r>
              <w:rPr>
                <w:b/>
                <w:sz w:val="20"/>
              </w:rPr>
              <w:t>Sub-type</w:t>
            </w:r>
          </w:p>
        </w:tc>
        <w:tc>
          <w:tcPr>
            <w:tcW w:type="dxa" w:w="6336"/>
          </w:tcPr>
          <w:p>
            <w:r>
              <w:rPr>
                <w:sz w:val="20"/>
              </w:rPr>
              <w:t>One of 12 classical names (Anant, Kulik, Vasuki … Shesh), determined by which house Rahu occupies from the Ascendant</w:t>
            </w:r>
          </w:p>
        </w:tc>
      </w:tr>
    </w:tbl>
    <w:p>
      <w:pPr>
        <w:spacing w:after="80"/>
      </w:pPr>
    </w:p>
    <w:p>
      <w:pPr>
        <w:spacing w:after="160"/>
      </w:pPr>
      <w:r>
        <w:rPr>
          <w:b w:val="0"/>
          <w:i w:val="0"/>
          <w:color w:val="555555"/>
          <w:sz w:val="21"/>
        </w:rPr>
        <w:t>Purely geometric — no interpretation involved, which is why it's safe to compute outright.</w:t>
      </w:r>
    </w:p>
    <w:p>
      <w:pPr>
        <w:pStyle w:val="Heading2"/>
      </w:pPr>
      <w:r>
        <w:t>8.3  Sade Sati</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The check</w:t>
            </w:r>
          </w:p>
        </w:tc>
        <w:tc>
          <w:tcPr>
            <w:tcW w:type="dxa" w:w="6336"/>
          </w:tcPr>
          <w:p>
            <w:r>
              <w:rPr>
                <w:sz w:val="20"/>
              </w:rPr>
              <w:t>Is today's transiting Saturn in the sign right before, the same as, or right after the natal Moon's sign? (Houses 12, 1, 2 from the Moon.)</w:t>
            </w:r>
          </w:p>
        </w:tc>
      </w:tr>
      <w:tr>
        <w:tc>
          <w:tcPr>
            <w:tcW w:type="dxa" w:w="2880"/>
          </w:tcPr>
          <w:p>
            <w:r>
              <w:rPr>
                <w:b/>
                <w:sz w:val="20"/>
              </w:rPr>
              <w:t>Phase</w:t>
            </w:r>
          </w:p>
        </w:tc>
        <w:tc>
          <w:tcPr>
            <w:tcW w:type="dxa" w:w="6336"/>
          </w:tcPr>
          <w:p>
            <w:r>
              <w:rPr>
                <w:sz w:val="20"/>
              </w:rPr>
              <w:t>House 12 = Rising · House 1 = Peak · House 2 = Setting</w:t>
            </w:r>
          </w:p>
        </w:tc>
      </w:tr>
      <w:tr>
        <w:tc>
          <w:tcPr>
            <w:tcW w:type="dxa" w:w="2880"/>
          </w:tcPr>
          <w:p>
            <w:r>
              <w:rPr>
                <w:b/>
                <w:sz w:val="20"/>
              </w:rPr>
              <w:t>Start/end dates</w:t>
            </w:r>
          </w:p>
        </w:tc>
        <w:tc>
          <w:tcPr>
            <w:tcW w:type="dxa" w:w="6336"/>
          </w:tcPr>
          <w:p>
            <w:r>
              <w:rPr>
                <w:sz w:val="20"/>
              </w:rPr>
              <w:t>Found by scanning forward and backward, day by day, for the day Saturn's house-from-Moon next changes — the same technique used to find upcoming planetary sign changes elsewhere in the app</w:t>
            </w:r>
          </w:p>
        </w:tc>
      </w:tr>
    </w:tbl>
    <w:p>
      <w:pPr>
        <w:spacing w:after="80"/>
      </w:pPr>
    </w:p>
    <w:p>
      <w:pPr>
        <w:spacing w:after="160"/>
      </w:pPr>
      <w:r>
        <w:rPr>
          <w:b w:val="0"/>
          <w:i w:val="0"/>
          <w:color w:val="555555"/>
          <w:sz w:val="21"/>
        </w:rPr>
        <w:t>This is transit-based, not a birth-chart fact — it depends on where Saturn actually is today, which is why it changes over the roughly 29.5-year cycle Saturn takes to go around the zodiac, giving each person about 7.5 years of Sade Sati roughly once every 30 years.</w:t>
      </w:r>
    </w:p>
    <w:p>
      <w:pPr>
        <w:pStyle w:val="Heading2"/>
      </w:pPr>
      <w:r>
        <w:t>8.4  Why Pitra Dosha is deliberately left out</w:t>
      </w:r>
    </w:p>
    <w:p>
      <w:pPr>
        <w:spacing w:after="160"/>
      </w:pPr>
      <w:r>
        <w:rPr>
          <w:b w:val="0"/>
          <w:i w:val="0"/>
          <w:sz w:val="22"/>
        </w:rPr>
        <w:t>Unlike the three above, classical sources genuinely disagree on Pitra Dosha's definition — some check the Sun afflicted by Rahu/Ketu/Saturn specifically in the 9th house, others check the 9th house's lord, others check a Sun-Rahu conjunction anywhere in the chart. Picking one of those and presenting it as “the answer” would be quietly asserting one tradition's opinion as settled fact. This engine doesn't compute it; it's left as a question for a human astrologer (Ask Jay) to weigh in on, the same way any genuinely tradition-dependent judgment call is.</w:t>
      </w:r>
    </w:p>
    <w:p>
      <w:r>
        <w:br w:type="page"/>
      </w:r>
    </w:p>
    <w:p>
      <w:pPr>
        <w:pStyle w:val="Heading1"/>
      </w:pPr>
      <w:r>
        <w:t>9. Ask Jay — Where the Human Comes In</w:t>
      </w:r>
    </w:p>
    <w:p>
      <w:pPr>
        <w:spacing w:after="160"/>
      </w:pPr>
      <w:r>
        <w:rPr>
          <w:b w:val="0"/>
          <w:i w:val="0"/>
          <w:sz w:val="22"/>
        </w:rPr>
        <w:t>Everything in Parts 2–8 is automated. Ask Jay is the one deliberate exception — a lightweight way to route a genuine written question to a real astrologer, with the asker's real computed context attached automatically so the astrologer isn't starting from nothing.</w:t>
      </w:r>
    </w:p>
    <w:p>
      <w:pPr>
        <w:pStyle w:val="ListBullet"/>
      </w:pPr>
      <w:r>
        <w:rPr>
          <w:b/>
        </w:rPr>
        <w:t xml:space="preserve">Context-attach: </w:t>
      </w:r>
      <w:r>
        <w:t>the moment a question is submitted, the backend automatically builds a snapshot of the asker's real Ascendant/Sun/Moon sign, current Mahadasha and Antardasha lord, today's Panchang, and today's major transit positions, and stores it alongside the question.</w:t>
      </w:r>
    </w:p>
    <w:p>
      <w:pPr>
        <w:pStyle w:val="ListBullet"/>
      </w:pPr>
      <w:r>
        <w:rPr>
          <w:b/>
        </w:rPr>
        <w:t xml:space="preserve">Two response tiers: </w:t>
      </w:r>
      <w:r>
        <w:t>a flat per-question fee (not a per-minute call charge), with the response-time commitment shown to the user pulled from the same real pricing table the backend serves — nothing about pricing or turnaround time is hardcoded in the app.</w:t>
      </w:r>
    </w:p>
    <w:p>
      <w:pPr>
        <w:pStyle w:val="ListBullet"/>
      </w:pPr>
      <w:r>
        <w:rPr>
          <w:b/>
        </w:rPr>
        <w:t xml:space="preserve">What's deliberately not built: </w:t>
      </w:r>
      <w:r>
        <w:t>no live per-minute call/chat marketplace, no large panel of thousands of astrologers, no e-commerce for gemstones or rituals. This is a thin, honest layer on top of the computation engine, not a business built around it.</w:t>
      </w:r>
    </w:p>
    <w:p>
      <w:r>
        <w:br w:type="page"/>
      </w:r>
    </w:p>
    <w:p>
      <w:pPr>
        <w:pStyle w:val="Heading1"/>
      </w:pPr>
      <w:r>
        <w:t>10. How to Validate This Without a Professional Astrologer</w:t>
      </w:r>
    </w:p>
    <w:p>
      <w:pPr>
        <w:spacing w:after="160"/>
      </w:pPr>
      <w:r>
        <w:rPr>
          <w:b w:val="0"/>
          <w:i w:val="0"/>
          <w:sz w:val="22"/>
        </w:rPr>
        <w:t>“Is the math actually right?” is a fair question for anything that outputs specific-looking numbers. Here's how to check it, in increasing order of rigor, none of which requires taking anyone's word for it.</w:t>
      </w:r>
    </w:p>
    <w:p>
      <w:pPr>
        <w:pStyle w:val="Heading2"/>
      </w:pPr>
      <w:r>
        <w:t>10.1  Cross-check against an independent tool</w:t>
      </w:r>
    </w:p>
    <w:p>
      <w:pPr>
        <w:spacing w:after="160"/>
      </w:pPr>
      <w:r>
        <w:rPr>
          <w:b w:val="0"/>
          <w:i w:val="0"/>
          <w:sz w:val="22"/>
        </w:rPr>
        <w:t>The most convincing check anyone can do in five minutes:</w:t>
      </w:r>
    </w:p>
    <w:p>
      <w:pPr>
        <w:pStyle w:val="ListBullet"/>
      </w:pPr>
      <w:r>
        <w:t>Pick a real (or made-up but plausible) birth date, time and place.</w:t>
      </w:r>
    </w:p>
    <w:p>
      <w:pPr>
        <w:pStyle w:val="ListBullet"/>
      </w:pPr>
      <w:r>
        <w:t>Enter it into this app and note the Ascendant sign, the Sun/Moon signs, the Nakshatra, and the current Mahadasha lord and its start/end dates.</w:t>
      </w:r>
    </w:p>
    <w:p>
      <w:pPr>
        <w:pStyle w:val="ListBullet"/>
      </w:pPr>
      <w:r>
        <w:t>Enter the exact same birth details into a well-established, independent Vedic astrology site — Drik Panchang, AstroSage, or ProKerala are all reasonable choices — and compare.</w:t>
      </w:r>
    </w:p>
    <w:p>
      <w:pPr>
        <w:pStyle w:val="ListBullet"/>
      </w:pPr>
      <w:r>
        <w:t>Signs and Nakshatra should match exactly. Degrees within a sign should match to within a fraction of a degree. Dasha start/end dates should match to within a day or two (small differences here are normal and come from which Ayanamsa refinement each tool uses — see Part 2.2 — not from either tool being wrong).</w:t>
      </w:r>
    </w:p>
    <w:p>
      <w:pPr>
        <w:pStyle w:val="Heading2"/>
      </w:pPr>
      <w:r>
        <w:t>10.2  Sanity checks anyone can do by hand</w:t>
      </w:r>
    </w:p>
    <w:p>
      <w:pPr>
        <w:pStyle w:val="ListBullet"/>
      </w:pPr>
      <w:r>
        <w:rPr>
          <w:b/>
        </w:rPr>
        <w:t xml:space="preserve">Ayanamsa is around 24° today. </w:t>
      </w:r>
      <w:r>
        <w:t>It was defined as 23°51'12" in the year 2000 and drifts about 50 arc-seconds a year — by 2026 that's roughly 24°10'. If the app ever showed something wildly different (say, 10° or 40°), that alone would flag a bug.</w:t>
      </w:r>
    </w:p>
    <w:p>
      <w:pPr>
        <w:pStyle w:val="ListBullet"/>
      </w:pPr>
      <w:r>
        <w:rPr>
          <w:b/>
        </w:rPr>
        <w:t xml:space="preserve">The 9 Dasha years always sum to 120. </w:t>
      </w:r>
      <w:r>
        <w:t>7+20+6+10+7+18+16+19+17 = 120, always, for any birth chart — a quick way to confirm the Dasha timeline wasn't corrupted somewhere.</w:t>
      </w:r>
    </w:p>
    <w:p>
      <w:pPr>
        <w:pStyle w:val="ListBullet"/>
      </w:pPr>
      <w:r>
        <w:rPr>
          <w:b/>
        </w:rPr>
        <w:t xml:space="preserve">Sunrise/sunset should look locally correct. </w:t>
      </w:r>
      <w:r>
        <w:t>For a known city and date, the app's sunrise/sunset should match what a quick web search says for that city almost to the minute — this is real astronomy, not astrology, so it's independently checkable against any weather or almanac site.</w:t>
      </w:r>
    </w:p>
    <w:p>
      <w:pPr>
        <w:pStyle w:val="ListBullet"/>
      </w:pPr>
      <w:r>
        <w:rPr>
          <w:b/>
        </w:rPr>
        <w:t xml:space="preserve">Same input, same output, every time. </w:t>
      </w:r>
      <w:r>
        <w:t>Enter the same birth details twice (e.g. “My Kundli” vs. “Get Kundli” for a hypothetical person with identical details) — every number should match exactly. There's no randomness anywhere in this engine.</w:t>
      </w:r>
    </w:p>
    <w:p>
      <w:pPr>
        <w:pStyle w:val="Heading2"/>
      </w:pPr>
      <w:r>
        <w:t>10.3  What the automated test suite already proves</w:t>
      </w:r>
    </w:p>
    <w:p>
      <w:pPr>
        <w:spacing w:after="160"/>
      </w:pPr>
      <w:r>
        <w:rPr>
          <w:b w:val="0"/>
          <w:i w:val="0"/>
          <w:sz w:val="22"/>
        </w:rPr>
        <w:t>Beyond manual spot-checks, the backend carries its own test suite — 242 automated checks that run before every change ships, and none of them are testing “does this code run without crashing” alone. Several kinds of proof live there:</w:t>
      </w:r>
    </w:p>
    <w:p>
      <w:pPr>
        <w:pStyle w:val="ListBullet"/>
      </w:pPr>
      <w:r>
        <w:rPr>
          <w:b/>
        </w:rPr>
        <w:t xml:space="preserve">Known-value tests: </w:t>
      </w:r>
      <w:r>
        <w:t>the Ayanamsa formula, for example, is tested against nine independently published reference values across a 26-year span, not just checked for “looks plausible.”</w:t>
      </w:r>
    </w:p>
    <w:p>
      <w:pPr>
        <w:pStyle w:val="ListBullet"/>
      </w:pPr>
      <w:r>
        <w:rPr>
          <w:b/>
        </w:rPr>
        <w:t xml:space="preserve">Cross-agreement tests: </w:t>
      </w:r>
      <w:r>
        <w:t>the KP house system's cusp 1 is tested to always exactly match the independently computed Ascendant — two different code paths answering the same real question, required to agree.</w:t>
      </w:r>
    </w:p>
    <w:p>
      <w:pPr>
        <w:pStyle w:val="ListBullet"/>
      </w:pPr>
      <w:r>
        <w:rPr>
          <w:b/>
        </w:rPr>
        <w:t xml:space="preserve">Geometric invariant tests: </w:t>
      </w:r>
      <w:r>
        <w:t>Kaal Sarp Dosha and Sade Sati's boundary-scanning logic are tested against hand-worked example cases with known correct start/end dates, not just “did it return something.”</w:t>
      </w:r>
    </w:p>
    <w:p>
      <w:pPr>
        <w:pStyle w:val="ListBullet"/>
      </w:pPr>
      <w:r>
        <w:rPr>
          <w:b/>
        </w:rPr>
        <w:t xml:space="preserve">Regression tests: </w:t>
      </w:r>
      <w:r>
        <w:t>every real bug found and fixed during development (for example, a Dasha “current period” flag that could quietly go stale, or a rare double-booking crash when two screens requested the same day's data at once) has a permanent test that fails immediately if that exact bug is ever reintroduced.</w:t>
      </w:r>
    </w:p>
    <w:p>
      <w:pPr>
        <w:pStyle w:val="Heading2"/>
      </w:pPr>
      <w:r>
        <w:t>10.4  What genuinely can't be self-validated — and needs a real astrologer</w:t>
      </w:r>
    </w:p>
    <w:p>
      <w:pPr>
        <w:spacing w:after="160"/>
      </w:pPr>
      <w:r>
        <w:rPr>
          <w:b w:val="0"/>
          <w:i w:val="0"/>
          <w:sz w:val="22"/>
        </w:rPr>
        <w:t>Honesty matters here as much as the checks above. Three categories are explicitly not settled by any of this:</w:t>
      </w:r>
    </w:p>
    <w:p>
      <w:pPr>
        <w:pStyle w:val="ListBullet"/>
      </w:pPr>
      <w:r>
        <w:t>Which classical convention is “right” where genuine traditions disagree (the D60 reversal question, the Pitra Dosha definition, whether to include Mangal Dosha cancellation rules beyond the one shown).</w:t>
      </w:r>
    </w:p>
    <w:p>
      <w:pPr>
        <w:pStyle w:val="ListBullet"/>
      </w:pPr>
      <w:r>
        <w:t>Whether the Traffic Signal's specific point values (not its four classical ingredients — those are sourced) reflect real astrological weighting a professional would agree with.</w:t>
      </w:r>
    </w:p>
    <w:p>
      <w:pPr>
        <w:pStyle w:val="ListBullet"/>
      </w:pPr>
      <w:r>
        <w:t>Any actual predictive/interpretive judgment — this engine computes facts (signs, houses, periods, scores); turning those facts into life advice for a specific person is exactly the part left to Ask Jay.</w:t>
      </w:r>
    </w:p>
    <w:p>
      <w:r>
        <w:br w:type="page"/>
      </w:r>
    </w:p>
    <w:p>
      <w:pPr>
        <w:pStyle w:val="Heading1"/>
      </w:pPr>
      <w:r>
        <w:t>11. How to Demo This — a Script</w:t>
      </w:r>
    </w:p>
    <w:p>
      <w:pPr>
        <w:spacing w:after="160"/>
      </w:pPr>
      <w:r>
        <w:rPr>
          <w:b w:val="0"/>
          <w:i w:val="0"/>
          <w:sz w:val="22"/>
        </w:rPr>
        <w:t>A suggested walkthrough, in order, with a one-line talking point for each step. Total time: roughly 8–10 minutes at a comfortable pace.</w:t>
      </w:r>
    </w:p>
    <w:p>
      <w:pPr>
        <w:spacing w:after="40"/>
      </w:pPr>
      <w:r>
        <w:rPr>
          <w:b/>
          <w:color w:val="8A5A00"/>
          <w:sz w:val="22"/>
        </w:rPr>
        <w:t>1. Onboarding — enter a real birth date, time and place</w:t>
      </w:r>
    </w:p>
    <w:p>
      <w:pPr>
        <w:spacing w:after="200"/>
        <w:ind w:left="288"/>
      </w:pPr>
      <w:r>
        <w:rPr>
          <w:i/>
          <w:color w:val="555555"/>
          <w:sz w:val="21"/>
        </w:rPr>
        <w:t>“Everything downstream starts from this one input. I'll use my own real birth details so every number that follows is genuinely mine, not a demo placeholder.”</w:t>
      </w:r>
    </w:p>
    <w:p>
      <w:pPr>
        <w:spacing w:after="40"/>
      </w:pPr>
      <w:r>
        <w:rPr>
          <w:b/>
          <w:color w:val="8A5A00"/>
          <w:sz w:val="22"/>
        </w:rPr>
        <w:t>2. Birth place search</w:t>
      </w:r>
    </w:p>
    <w:p>
      <w:pPr>
        <w:spacing w:after="200"/>
        <w:ind w:left="288"/>
      </w:pPr>
      <w:r>
        <w:rPr>
          <w:i/>
          <w:color w:val="555555"/>
          <w:sz w:val="21"/>
        </w:rPr>
        <w:t>“This searches a bundled list of over 34,000 real cities worldwide, each with the exact latitude, longitude and timezone the engine needs — no internet lookup, works offline, and isn't limited to a handful of Indian metros.”</w:t>
      </w:r>
    </w:p>
    <w:p>
      <w:pPr>
        <w:spacing w:after="40"/>
      </w:pPr>
      <w:r>
        <w:rPr>
          <w:b/>
          <w:color w:val="8A5A00"/>
          <w:sz w:val="22"/>
        </w:rPr>
        <w:t>3. The “casting your chart” screen</w:t>
      </w:r>
    </w:p>
    <w:p>
      <w:pPr>
        <w:spacing w:after="200"/>
        <w:ind w:left="288"/>
      </w:pPr>
      <w:r>
        <w:rPr>
          <w:i/>
          <w:color w:val="555555"/>
          <w:sz w:val="21"/>
        </w:rPr>
        <w:t>“While this animates, the backend is genuinely computing the birth chart, the Dasha timeline, and today's transits from scratch — this isn't a fake loading bar; it's really waiting on the save to finish.”</w:t>
      </w:r>
    </w:p>
    <w:p>
      <w:pPr>
        <w:spacing w:after="40"/>
      </w:pPr>
      <w:r>
        <w:rPr>
          <w:b/>
          <w:color w:val="8A5A00"/>
          <w:sz w:val="22"/>
        </w:rPr>
        <w:t>4. Home screen — Panchang preview and Traffic Signal</w:t>
      </w:r>
    </w:p>
    <w:p>
      <w:pPr>
        <w:spacing w:after="200"/>
        <w:ind w:left="288"/>
      </w:pPr>
      <w:r>
        <w:rPr>
          <w:i/>
          <w:color w:val="555555"/>
          <w:sz w:val="21"/>
        </w:rPr>
        <w:t>“Today's Panchang and the Traffic Signal score are both computed fresh for today — they'll be different again tomorrow. The Vibe Meter card underneath is the same Traffic Signal breakdown, not a separate invented metric.”</w:t>
      </w:r>
    </w:p>
    <w:p>
      <w:pPr>
        <w:spacing w:after="40"/>
      </w:pPr>
      <w:r>
        <w:rPr>
          <w:b/>
          <w:color w:val="8A5A00"/>
          <w:sz w:val="22"/>
        </w:rPr>
        <w:t>5. My Kundli — Planet tab</w:t>
      </w:r>
    </w:p>
    <w:p>
      <w:pPr>
        <w:spacing w:after="200"/>
        <w:ind w:left="288"/>
      </w:pPr>
      <w:r>
        <w:rPr>
          <w:i/>
          <w:color w:val="555555"/>
          <w:sz w:val="21"/>
        </w:rPr>
        <w:t>“Every row here — sign, exact degree, house — comes straight from the ephemeris. I can cross-check any of these against an independent site live, right now, if you'd like.”</w:t>
      </w:r>
    </w:p>
    <w:p>
      <w:pPr>
        <w:spacing w:after="40"/>
      </w:pPr>
      <w:r>
        <w:rPr>
          <w:b/>
          <w:color w:val="8A5A00"/>
          <w:sz w:val="22"/>
        </w:rPr>
        <w:t>6. My Kundli — Dasha tab</w:t>
      </w:r>
    </w:p>
    <w:p>
      <w:pPr>
        <w:spacing w:after="200"/>
        <w:ind w:left="288"/>
      </w:pPr>
      <w:r>
        <w:rPr>
          <w:i/>
          <w:color w:val="555555"/>
          <w:sz w:val="21"/>
        </w:rPr>
        <w:t>“This is where I am right now in my own 120-year planetary period cycle — which period, and exactly how far through it, calculated from my Moon's exact birth position.”</w:t>
      </w:r>
    </w:p>
    <w:p>
      <w:pPr>
        <w:spacing w:after="40"/>
      </w:pPr>
      <w:r>
        <w:rPr>
          <w:b/>
          <w:color w:val="8A5A00"/>
          <w:sz w:val="22"/>
        </w:rPr>
        <w:t>7. My Kundli — Charts tab (D1/D9/D10/D60) and KP System / Cusp tabs</w:t>
      </w:r>
    </w:p>
    <w:p>
      <w:pPr>
        <w:spacing w:after="200"/>
        <w:ind w:left="288"/>
      </w:pPr>
      <w:r>
        <w:rPr>
          <w:i/>
          <w:color w:val="555555"/>
          <w:sz w:val="21"/>
        </w:rPr>
        <w:t>“Four different classical re-slicings of the same birth moment, plus the more modern KP sub-lord system with its own Placidus house boundaries — all from the same underlying planetary positions.”</w:t>
      </w:r>
    </w:p>
    <w:p>
      <w:pPr>
        <w:spacing w:after="40"/>
      </w:pPr>
      <w:r>
        <w:rPr>
          <w:b/>
          <w:color w:val="8A5A00"/>
          <w:sz w:val="22"/>
        </w:rPr>
        <w:t>8. My Kundli — Doshas tab</w:t>
      </w:r>
    </w:p>
    <w:p>
      <w:pPr>
        <w:spacing w:after="200"/>
        <w:ind w:left="288"/>
      </w:pPr>
      <w:r>
        <w:rPr>
          <w:i/>
          <w:color w:val="555555"/>
          <w:sz w:val="21"/>
        </w:rPr>
        <w:t>“Three specific, well-defined chart conditions, each shown with its full reasoning — not just a yes/no badge. Notice Sade Sati uses today's real Saturn position, not my birth-chart Saturn — those are two different things.”</w:t>
      </w:r>
    </w:p>
    <w:p>
      <w:pPr>
        <w:spacing w:after="40"/>
      </w:pPr>
      <w:r>
        <w:rPr>
          <w:b/>
          <w:color w:val="8A5A00"/>
          <w:sz w:val="22"/>
        </w:rPr>
        <w:t>9. Get Kundli — generate a chart for someone else</w:t>
      </w:r>
    </w:p>
    <w:p>
      <w:pPr>
        <w:spacing w:after="200"/>
        <w:ind w:left="288"/>
      </w:pPr>
      <w:r>
        <w:rPr>
          <w:i/>
          <w:color w:val="555555"/>
          <w:sz w:val="21"/>
        </w:rPr>
        <w:t>“The exact same computation engine, called statelessly for a birth detail that isn't my own — nothing about my own saved chart is touched or overwritten.”</w:t>
      </w:r>
    </w:p>
    <w:p>
      <w:pPr>
        <w:spacing w:after="40"/>
      </w:pPr>
      <w:r>
        <w:rPr>
          <w:b/>
          <w:color w:val="8A5A00"/>
          <w:sz w:val="22"/>
        </w:rPr>
        <w:t>10. Ask Jay — submit a question</w:t>
      </w:r>
    </w:p>
    <w:p>
      <w:pPr>
        <w:spacing w:after="200"/>
        <w:ind w:left="288"/>
      </w:pPr>
      <w:r>
        <w:rPr>
          <w:i/>
          <w:color w:val="555555"/>
          <w:sz w:val="21"/>
        </w:rPr>
        <w:t>“When I submit this, the backend automatically attaches a snapshot of my real chart, Dasha and today's Panchang to the question, so whoever answers has real context, not a blank slate.”</w:t>
      </w:r>
    </w:p>
    <w:p>
      <w:pPr>
        <w:spacing w:after="40"/>
      </w:pPr>
      <w:r>
        <w:rPr>
          <w:b/>
          <w:color w:val="8A5A00"/>
          <w:sz w:val="22"/>
        </w:rPr>
        <w:t>11. Profile — Privacy — Export my data</w:t>
      </w:r>
    </w:p>
    <w:p>
      <w:pPr>
        <w:spacing w:after="200"/>
        <w:ind w:left="288"/>
      </w:pPr>
      <w:r>
        <w:rPr>
          <w:i/>
          <w:color w:val="555555"/>
          <w:sz w:val="21"/>
        </w:rPr>
        <w:t>“A real, live pull of everything actually stored about me, not a canned example — the same honesty applied to how the app handles a user's own data as to the astrology itself.”</w:t>
      </w:r>
    </w:p>
    <w:p>
      <w:r>
        <w:br w:type="page"/>
      </w:r>
    </w:p>
    <w:p>
      <w:pPr>
        <w:pStyle w:val="Heading1"/>
      </w:pPr>
      <w:r>
        <w:t>12. Honest Limitations</w:t>
      </w:r>
    </w:p>
    <w:p>
      <w:pPr>
        <w:spacing w:after="160"/>
      </w:pPr>
      <w:r>
        <w:rPr>
          <w:b w:val="0"/>
          <w:i w:val="0"/>
          <w:sz w:val="22"/>
        </w:rPr>
        <w:t>What this engine deliberately does not claim to do — said upfront rather than discovered later:</w:t>
      </w:r>
    </w:p>
    <w:p>
      <w:pPr>
        <w:pStyle w:val="ListBullet"/>
      </w:pPr>
      <w:r>
        <w:rPr>
          <w:b/>
        </w:rPr>
        <w:t xml:space="preserve">Traffic Signal's exact point values </w:t>
      </w:r>
      <w:r>
        <w:t>are this app's own first design, not a cited classical formula — the four ingredients and their categories are sourced; the specific numbers within them are not.</w:t>
      </w:r>
    </w:p>
    <w:p>
      <w:pPr>
        <w:pStyle w:val="ListBullet"/>
      </w:pPr>
      <w:r>
        <w:rPr>
          <w:b/>
        </w:rPr>
        <w:t xml:space="preserve">The D60 chart's even-sign convention </w:t>
      </w:r>
      <w:r>
        <w:t>is one of two conventions classical sources genuinely disagree on — documented as a choice, not fact.</w:t>
      </w:r>
    </w:p>
    <w:p>
      <w:pPr>
        <w:pStyle w:val="ListBullet"/>
      </w:pPr>
      <w:r>
        <w:rPr>
          <w:b/>
        </w:rPr>
        <w:t xml:space="preserve">Pitra Dosha </w:t>
      </w:r>
      <w:r>
        <w:t>is intentionally not computed at all — see Part 8.4.</w:t>
      </w:r>
    </w:p>
    <w:p>
      <w:pPr>
        <w:pStyle w:val="ListBullet"/>
      </w:pPr>
      <w:r>
        <w:rPr>
          <w:b/>
        </w:rPr>
        <w:t xml:space="preserve">Mangal Dosha cancellation rules </w:t>
      </w:r>
      <w:r>
        <w:t>beyond “Mars in its own or exalted sign” (aspects, both-partners-Manglik, etc.) aren't computed — a fuller cancellation picture is future scope, not yet built.</w:t>
      </w:r>
    </w:p>
    <w:p>
      <w:pPr>
        <w:pStyle w:val="ListBullet"/>
      </w:pPr>
      <w:r>
        <w:rPr>
          <w:b/>
        </w:rPr>
        <w:t xml:space="preserve">No gemstone or medical remedies </w:t>
      </w:r>
      <w:r>
        <w:t>are suggested anywhere — only mantra, charity and lifestyle practices, which don't carry the same risk of harm if recommended generically rather than by a professional who has actually seen the chart.</w:t>
      </w:r>
    </w:p>
    <w:p>
      <w:pPr>
        <w:pStyle w:val="ListBullet"/>
      </w:pPr>
      <w:r>
        <w:rPr>
          <w:b/>
        </w:rPr>
        <w:t xml:space="preserve">Push notifications and payments </w:t>
      </w:r>
      <w:r>
        <w:t>need real external service credentials (Firebase, a payment gateway) that only the project owner can provide — the code paths are built and tested, but not switched on.</w:t>
      </w:r>
    </w:p>
    <w:p>
      <w:pPr>
        <w:pStyle w:val="ListBullet"/>
      </w:pPr>
      <w:r>
        <w:rPr>
          <w:b/>
        </w:rPr>
        <w:t xml:space="preserve">No actual predictive judgment </w:t>
      </w:r>
      <w:r>
        <w:t>is made anywhere in the engine — it computes facts. Turning facts into advice for a specific person's life is left to Ask Jay's human astrologers, on purpose.</w:t>
      </w:r>
    </w:p>
    <w:p>
      <w:r>
        <w:br w:type="page"/>
      </w:r>
    </w:p>
    <w:p>
      <w:pPr>
        <w:pStyle w:val="Heading1"/>
      </w:pPr>
      <w:r>
        <w:t>Appendix — Glossary of Terms</w:t>
      </w:r>
    </w:p>
    <w:p>
      <w:pPr>
        <w:spacing w:after="120"/>
      </w:pPr>
      <w:r>
        <w:rPr>
          <w:b/>
          <w:color w:val="8A5A00"/>
        </w:rPr>
        <w:t xml:space="preserve">Ayanamsa  —  </w:t>
      </w:r>
      <w:r>
        <w:t>The correction angle between Western (tropical) and Vedic (sidereal) zodiac measurements.</w:t>
      </w:r>
    </w:p>
    <w:p>
      <w:pPr>
        <w:spacing w:after="120"/>
      </w:pPr>
      <w:r>
        <w:rPr>
          <w:b/>
          <w:color w:val="8A5A00"/>
        </w:rPr>
        <w:t xml:space="preserve">Lagna / Ascendant  —  </w:t>
      </w:r>
      <w:r>
        <w:t>The zodiac sign rising on the eastern horizon at the exact moment and place of birth.</w:t>
      </w:r>
    </w:p>
    <w:p>
      <w:pPr>
        <w:spacing w:after="120"/>
      </w:pPr>
      <w:r>
        <w:rPr>
          <w:b/>
          <w:color w:val="8A5A00"/>
        </w:rPr>
        <w:t xml:space="preserve">Graha  —  </w:t>
      </w:r>
      <w:r>
        <w:t>A planet, in the classical Vedic sense — includes the Sun, Moon and the two shadow points Rahu/Ketu, alongside the 7 physical planets used here.</w:t>
      </w:r>
    </w:p>
    <w:p>
      <w:pPr>
        <w:spacing w:after="120"/>
      </w:pPr>
      <w:r>
        <w:rPr>
          <w:b/>
          <w:color w:val="8A5A00"/>
        </w:rPr>
        <w:t xml:space="preserve">Rahu / Ketu  —  </w:t>
      </w:r>
      <w:r>
        <w:t>The two lunar nodes — mathematical points, not physical bodies, marking where the Moon's orbit crosses the Sun's apparent path.</w:t>
      </w:r>
    </w:p>
    <w:p>
      <w:pPr>
        <w:spacing w:after="120"/>
      </w:pPr>
      <w:r>
        <w:rPr>
          <w:b/>
          <w:color w:val="8A5A00"/>
        </w:rPr>
        <w:t xml:space="preserve">Nakshatra  —  </w:t>
      </w:r>
      <w:r>
        <w:t>One of 27 equal lunar-mansion divisions of the zodiac, finer than the 12 signs.</w:t>
      </w:r>
    </w:p>
    <w:p>
      <w:pPr>
        <w:spacing w:after="120"/>
      </w:pPr>
      <w:r>
        <w:rPr>
          <w:b/>
          <w:color w:val="8A5A00"/>
        </w:rPr>
        <w:t xml:space="preserve">Pada  —  </w:t>
      </w:r>
      <w:r>
        <w:t>One of 4 sub-divisions within a single Nakshatra.</w:t>
      </w:r>
    </w:p>
    <w:p>
      <w:pPr>
        <w:spacing w:after="120"/>
      </w:pPr>
      <w:r>
        <w:rPr>
          <w:b/>
          <w:color w:val="8A5A00"/>
        </w:rPr>
        <w:t xml:space="preserve">Dasha (Vimshottari)  —  </w:t>
      </w:r>
      <w:r>
        <w:t>The classical system of dividing a life into planetary periods.</w:t>
      </w:r>
    </w:p>
    <w:p>
      <w:pPr>
        <w:spacing w:after="120"/>
      </w:pPr>
      <w:r>
        <w:rPr>
          <w:b/>
          <w:color w:val="8A5A00"/>
        </w:rPr>
        <w:t xml:space="preserve">Mahadasha / Antardasha / Pratyantardasha  —  </w:t>
      </w:r>
      <w:r>
        <w:t>The three nested levels of a Dasha period — major period, sub-period, and sub-sub-period.</w:t>
      </w:r>
    </w:p>
    <w:p>
      <w:pPr>
        <w:spacing w:after="120"/>
      </w:pPr>
      <w:r>
        <w:rPr>
          <w:b/>
          <w:color w:val="8A5A00"/>
        </w:rPr>
        <w:t xml:space="preserve">D1, D9, D10, D60  —  </w:t>
      </w:r>
      <w:r>
        <w:t>“Divisional charts” — different classical ways of re-slicing the same birth chart for different life themes (D1 = overall, D9 = marriage/inner strength, D10 = career, D60 = fine-grained karma).</w:t>
      </w:r>
    </w:p>
    <w:p>
      <w:pPr>
        <w:spacing w:after="120"/>
      </w:pPr>
      <w:r>
        <w:rPr>
          <w:b/>
          <w:color w:val="8A5A00"/>
        </w:rPr>
        <w:t xml:space="preserve">Panchang  —  </w:t>
      </w:r>
      <w:r>
        <w:t>The daily Vedic almanac — Tithi, Nakshatra, Yoga, Karana, and the auspicious/inauspicious time windows of a given day.</w:t>
      </w:r>
    </w:p>
    <w:p>
      <w:pPr>
        <w:spacing w:after="120"/>
      </w:pPr>
      <w:r>
        <w:rPr>
          <w:b/>
          <w:color w:val="8A5A00"/>
        </w:rPr>
        <w:t xml:space="preserve">Tithi  —  </w:t>
      </w:r>
      <w:r>
        <w:t>A lunar day — one of 30 divisions of a lunar month, based on the angle between Sun and Moon.</w:t>
      </w:r>
    </w:p>
    <w:p>
      <w:pPr>
        <w:spacing w:after="120"/>
      </w:pPr>
      <w:r>
        <w:rPr>
          <w:b/>
          <w:color w:val="8A5A00"/>
        </w:rPr>
        <w:t xml:space="preserve">Yoga (Panchang)  —  </w:t>
      </w:r>
      <w:r>
        <w:t>One of 27 combinations of Sun and Moon position, used to judge a day's character — unrelated to the physical exercise practice of the same name.</w:t>
      </w:r>
    </w:p>
    <w:p>
      <w:pPr>
        <w:spacing w:after="120"/>
      </w:pPr>
      <w:r>
        <w:rPr>
          <w:b/>
          <w:color w:val="8A5A00"/>
        </w:rPr>
        <w:t xml:space="preserve">Karana  —  </w:t>
      </w:r>
      <w:r>
        <w:t>Half a Tithi — 60 per lunar month.</w:t>
      </w:r>
    </w:p>
    <w:p>
      <w:pPr>
        <w:spacing w:after="120"/>
      </w:pPr>
      <w:r>
        <w:rPr>
          <w:b/>
          <w:color w:val="8A5A00"/>
        </w:rPr>
        <w:t xml:space="preserve">Rahu Kaal / Yamaganda / Gulika  —  </w:t>
      </w:r>
      <w:r>
        <w:t>Three specific inauspicious windows within each day, based on splitting daylight into 8 parts.</w:t>
      </w:r>
    </w:p>
    <w:p>
      <w:pPr>
        <w:spacing w:after="120"/>
      </w:pPr>
      <w:r>
        <w:rPr>
          <w:b/>
          <w:color w:val="8A5A00"/>
        </w:rPr>
        <w:t xml:space="preserve">Abhijit Muhurat  —  </w:t>
      </w:r>
      <w:r>
        <w:t>The single most auspicious window of the day, centred on solar noon.</w:t>
      </w:r>
    </w:p>
    <w:p>
      <w:pPr>
        <w:spacing w:after="120"/>
      </w:pPr>
      <w:r>
        <w:rPr>
          <w:b/>
          <w:color w:val="8A5A00"/>
        </w:rPr>
        <w:t xml:space="preserve">Gochar / Transit  —  </w:t>
      </w:r>
      <w:r>
        <w:t>Where a planet actually is right now, compared to a birth chart position.</w:t>
      </w:r>
    </w:p>
    <w:p>
      <w:pPr>
        <w:spacing w:after="120"/>
      </w:pPr>
      <w:r>
        <w:rPr>
          <w:b/>
          <w:color w:val="8A5A00"/>
        </w:rPr>
        <w:t xml:space="preserve">KP System (Krishnamurti Paddhati)  —  </w:t>
      </w:r>
      <w:r>
        <w:t>A more modern refinement of Vedic astrology known for precise predictive timing, using Placidus houses and sub-lords.</w:t>
      </w:r>
    </w:p>
    <w:p>
      <w:pPr>
        <w:spacing w:after="120"/>
      </w:pPr>
      <w:r>
        <w:rPr>
          <w:b/>
          <w:color w:val="8A5A00"/>
        </w:rPr>
        <w:t xml:space="preserve">Placidus houses  —  </w:t>
      </w:r>
      <w:r>
        <w:t>A house system where boundaries are calculated by exact degree rather than following whole sign edges.</w:t>
      </w:r>
    </w:p>
    <w:p>
      <w:pPr>
        <w:spacing w:after="120"/>
      </w:pPr>
      <w:r>
        <w:rPr>
          <w:b/>
          <w:color w:val="8A5A00"/>
        </w:rPr>
        <w:t xml:space="preserve">Sub-lord  —  </w:t>
      </w:r>
      <w:r>
        <w:t>A finer subdivision of a planet's position within its Nakshatra, using the same 9-planet proportional split Dasha uses.</w:t>
      </w:r>
    </w:p>
    <w:p>
      <w:pPr>
        <w:spacing w:after="120"/>
      </w:pPr>
      <w:r>
        <w:rPr>
          <w:b/>
          <w:color w:val="8A5A00"/>
        </w:rPr>
        <w:t xml:space="preserve">Dosha  —  </w:t>
      </w:r>
      <w:r>
        <w:t>A specific, named chart condition classical astrology flags as worth attention.</w:t>
      </w:r>
    </w:p>
    <w:p>
      <w:pPr>
        <w:spacing w:after="120"/>
      </w:pPr>
      <w:r>
        <w:rPr>
          <w:b/>
          <w:color w:val="8A5A00"/>
        </w:rPr>
        <w:t xml:space="preserve">Manglik / Mangal Dosha  —  </w:t>
      </w:r>
      <w:r>
        <w:t>The condition of Mars sitting in specific houses from the Ascendant, Moon or Venus.</w:t>
      </w:r>
    </w:p>
    <w:p>
      <w:pPr>
        <w:spacing w:after="120"/>
      </w:pPr>
      <w:r>
        <w:rPr>
          <w:b/>
          <w:color w:val="8A5A00"/>
        </w:rPr>
        <w:t xml:space="preserve">Kaal Sarp Dosha  —  </w:t>
      </w:r>
      <w:r>
        <w:t>The condition of all seven classical planets sitting on one side of the Rahu-Ketu axis.</w:t>
      </w:r>
    </w:p>
    <w:p>
      <w:pPr>
        <w:spacing w:after="120"/>
      </w:pPr>
      <w:r>
        <w:rPr>
          <w:b/>
          <w:color w:val="8A5A00"/>
        </w:rPr>
        <w:t xml:space="preserve">Sade Sati  —  </w:t>
      </w:r>
      <w:r>
        <w:t>A roughly 7.5-year period when transiting Saturn sits in the sign before, the same as, or after the natal Moon.</w:t>
      </w:r>
    </w:p>
    <w:p>
      <w:pPr>
        <w:spacing w:after="120"/>
      </w:pPr>
      <w:r>
        <w:rPr>
          <w:b/>
          <w:color w:val="8A5A00"/>
        </w:rPr>
        <w:t xml:space="preserve">Pitra Dosha  —  </w:t>
      </w:r>
      <w:r>
        <w:t>A chart condition relating to ancestral karma — deliberately not computed here due to genuine disagreement across classical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8A5A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8A5A00"/>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8A5A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